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ptos Display" w:hAnsi="Aptos Display"/>
          <w:b/>
          <w:color w:val="000000"/>
          <w:sz w:val="30"/>
        </w:rPr>
        <w:t>MADEBYHANDS</w:t>
      </w:r>
    </w:p>
    <w:p>
      <w:pPr>
        <w:pStyle w:val="Title"/>
        <w:jc w:val="center"/>
      </w:pPr>
      <w:r>
        <w:t>Shared Firestore Schema</w:t>
      </w:r>
    </w:p>
    <w:p>
      <w:pPr>
        <w:jc w:val="center"/>
      </w:pPr>
      <w:r>
        <w:rPr>
          <w:rFonts w:ascii="Aptos Display" w:hAnsi="Aptos Display"/>
          <w:color w:val="4B5563"/>
          <w:sz w:val="28"/>
        </w:rPr>
        <w:t>Version 1 Team Approval Document</w:t>
      </w:r>
    </w:p>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2592"/>
            <w:shd w:fill="17365D"/>
            <w:vAlign w:val="center"/>
            <w:tcMar>
              <w:top w:w="90" w:type="dxa"/>
              <w:start w:w="110" w:type="dxa"/>
              <w:bottom w:w="90" w:type="dxa"/>
              <w:end w:w="110" w:type="dxa"/>
            </w:tcMar>
          </w:tcPr>
          <w:p>
            <w:r>
              <w:rPr>
                <w:b/>
                <w:color w:val="FFFFFF"/>
                <w:sz w:val="18"/>
              </w:rPr>
              <w:t>Document detail</w:t>
            </w:r>
          </w:p>
        </w:tc>
        <w:tc>
          <w:tcPr>
            <w:tcW w:type="dxa" w:w="6768"/>
            <w:shd w:fill="17365D"/>
            <w:vAlign w:val="center"/>
            <w:tcMar>
              <w:top w:w="90" w:type="dxa"/>
              <w:start w:w="110" w:type="dxa"/>
              <w:bottom w:w="90" w:type="dxa"/>
              <w:end w:w="110" w:type="dxa"/>
            </w:tcMar>
          </w:tcPr>
          <w:p>
            <w:r>
              <w:rPr>
                <w:b/>
                <w:color w:val="FFFFFF"/>
                <w:sz w:val="18"/>
              </w:rPr>
              <w:t>Value</w:t>
            </w:r>
          </w:p>
        </w:tc>
      </w:tr>
      <w:tr>
        <w:trPr>
          <w:cantSplit/>
        </w:trPr>
        <w:tc>
          <w:tcPr>
            <w:tcW w:type="dxa" w:w="2592"/>
            <w:vAlign w:val="top"/>
            <w:tcMar>
              <w:top w:w="90" w:type="dxa"/>
              <w:start w:w="110" w:type="dxa"/>
              <w:bottom w:w="90" w:type="dxa"/>
              <w:end w:w="110" w:type="dxa"/>
            </w:tcMar>
          </w:tcPr>
          <w:p>
            <w:pPr>
              <w:spacing w:after="0"/>
            </w:pPr>
            <w:r>
              <w:rPr>
                <w:sz w:val="17"/>
              </w:rPr>
              <w:t>Status</w:t>
            </w:r>
          </w:p>
        </w:tc>
        <w:tc>
          <w:tcPr>
            <w:tcW w:type="dxa" w:w="6768"/>
            <w:vAlign w:val="top"/>
            <w:tcMar>
              <w:top w:w="90" w:type="dxa"/>
              <w:start w:w="110" w:type="dxa"/>
              <w:bottom w:w="90" w:type="dxa"/>
              <w:end w:w="110" w:type="dxa"/>
            </w:tcMar>
          </w:tcPr>
          <w:p>
            <w:pPr>
              <w:spacing w:after="0"/>
            </w:pPr>
            <w:r>
              <w:rPr>
                <w:sz w:val="17"/>
              </w:rPr>
              <w:t>Proposed for team approval</w:t>
            </w:r>
          </w:p>
        </w:tc>
      </w:tr>
      <w:tr>
        <w:trPr>
          <w:cantSplit/>
        </w:trPr>
        <w:tc>
          <w:tcPr>
            <w:tcW w:type="dxa" w:w="2592"/>
            <w:vAlign w:val="top"/>
            <w:tcMar>
              <w:top w:w="90" w:type="dxa"/>
              <w:start w:w="110" w:type="dxa"/>
              <w:bottom w:w="90" w:type="dxa"/>
              <w:end w:w="110" w:type="dxa"/>
            </w:tcMar>
            <w:shd w:fill="F3F4F6"/>
          </w:tcPr>
          <w:p>
            <w:pPr>
              <w:spacing w:after="0"/>
            </w:pPr>
            <w:r>
              <w:rPr>
                <w:sz w:val="17"/>
              </w:rPr>
              <w:t>Schema version</w:t>
            </w:r>
          </w:p>
        </w:tc>
        <w:tc>
          <w:tcPr>
            <w:tcW w:type="dxa" w:w="6768"/>
            <w:vAlign w:val="top"/>
            <w:tcMar>
              <w:top w:w="90" w:type="dxa"/>
              <w:start w:w="110" w:type="dxa"/>
              <w:bottom w:w="90" w:type="dxa"/>
              <w:end w:w="110" w:type="dxa"/>
            </w:tcMar>
            <w:shd w:fill="F3F4F6"/>
          </w:tcPr>
          <w:p>
            <w:pPr>
              <w:spacing w:after="0"/>
            </w:pPr>
            <w:r>
              <w:rPr>
                <w:sz w:val="17"/>
              </w:rPr>
              <w:t>1</w:t>
            </w:r>
          </w:p>
        </w:tc>
      </w:tr>
      <w:tr>
        <w:trPr>
          <w:cantSplit/>
        </w:trPr>
        <w:tc>
          <w:tcPr>
            <w:tcW w:type="dxa" w:w="2592"/>
            <w:vAlign w:val="top"/>
            <w:tcMar>
              <w:top w:w="90" w:type="dxa"/>
              <w:start w:w="110" w:type="dxa"/>
              <w:bottom w:w="90" w:type="dxa"/>
              <w:end w:w="110" w:type="dxa"/>
            </w:tcMar>
          </w:tcPr>
          <w:p>
            <w:pPr>
              <w:spacing w:after="0"/>
            </w:pPr>
            <w:r>
              <w:rPr>
                <w:sz w:val="17"/>
              </w:rPr>
              <w:t>Prepared for</w:t>
            </w:r>
          </w:p>
        </w:tc>
        <w:tc>
          <w:tcPr>
            <w:tcW w:type="dxa" w:w="6768"/>
            <w:vAlign w:val="top"/>
            <w:tcMar>
              <w:top w:w="90" w:type="dxa"/>
              <w:start w:w="110" w:type="dxa"/>
              <w:bottom w:w="90" w:type="dxa"/>
              <w:end w:w="110" w:type="dxa"/>
            </w:tcMar>
          </w:tcPr>
          <w:p>
            <w:pPr>
              <w:spacing w:after="0"/>
            </w:pPr>
            <w:r>
              <w:rPr>
                <w:sz w:val="17"/>
              </w:rPr>
              <w:t>Buyer, creator and admin developers</w:t>
            </w:r>
          </w:p>
        </w:tc>
      </w:tr>
      <w:tr>
        <w:trPr>
          <w:cantSplit/>
        </w:trPr>
        <w:tc>
          <w:tcPr>
            <w:tcW w:type="dxa" w:w="2592"/>
            <w:vAlign w:val="top"/>
            <w:tcMar>
              <w:top w:w="90" w:type="dxa"/>
              <w:start w:w="110" w:type="dxa"/>
              <w:bottom w:w="90" w:type="dxa"/>
              <w:end w:w="110" w:type="dxa"/>
            </w:tcMar>
            <w:shd w:fill="F3F4F6"/>
          </w:tcPr>
          <w:p>
            <w:pPr>
              <w:spacing w:after="0"/>
            </w:pPr>
            <w:r>
              <w:rPr>
                <w:sz w:val="17"/>
              </w:rPr>
              <w:t>Prepared on</w:t>
            </w:r>
          </w:p>
        </w:tc>
        <w:tc>
          <w:tcPr>
            <w:tcW w:type="dxa" w:w="6768"/>
            <w:vAlign w:val="top"/>
            <w:tcMar>
              <w:top w:w="90" w:type="dxa"/>
              <w:start w:w="110" w:type="dxa"/>
              <w:bottom w:w="90" w:type="dxa"/>
              <w:end w:w="110" w:type="dxa"/>
            </w:tcMar>
            <w:shd w:fill="F3F4F6"/>
          </w:tcPr>
          <w:p>
            <w:pPr>
              <w:spacing w:after="0"/>
            </w:pPr>
            <w:r>
              <w:rPr>
                <w:sz w:val="17"/>
              </w:rPr>
              <w:t>25 September 2026</w:t>
            </w:r>
          </w:p>
        </w:tc>
      </w:tr>
      <w:tr>
        <w:trPr>
          <w:cantSplit/>
        </w:trPr>
        <w:tc>
          <w:tcPr>
            <w:tcW w:type="dxa" w:w="2592"/>
            <w:vAlign w:val="top"/>
            <w:tcMar>
              <w:top w:w="90" w:type="dxa"/>
              <w:start w:w="110" w:type="dxa"/>
              <w:bottom w:w="90" w:type="dxa"/>
              <w:end w:w="110" w:type="dxa"/>
            </w:tcMar>
          </w:tcPr>
          <w:p>
            <w:pPr>
              <w:spacing w:after="0"/>
            </w:pPr>
            <w:r>
              <w:rPr>
                <w:sz w:val="17"/>
              </w:rPr>
              <w:t>Scope</w:t>
            </w:r>
          </w:p>
        </w:tc>
        <w:tc>
          <w:tcPr>
            <w:tcW w:type="dxa" w:w="6768"/>
            <w:vAlign w:val="top"/>
            <w:tcMar>
              <w:top w:w="90" w:type="dxa"/>
              <w:start w:w="110" w:type="dxa"/>
              <w:bottom w:w="90" w:type="dxa"/>
              <w:end w:w="110" w:type="dxa"/>
            </w:tcMar>
          </w:tcPr>
          <w:p>
            <w:pPr>
              <w:spacing w:after="0"/>
            </w:pPr>
            <w:r>
              <w:rPr>
                <w:sz w:val="17"/>
              </w:rPr>
              <w:t>Shared Firestore collections, fields, enums and ownership</w:t>
            </w:r>
          </w:p>
        </w:tc>
      </w:tr>
    </w:tbl>
    <w:p>
      <w:pPr>
        <w:spacing w:after="0"/>
      </w:pPr>
    </w:p>
    <w:p>
      <w:pPr>
        <w:pStyle w:val="Heading1"/>
      </w:pPr>
      <w:r>
        <w:t>Requested decision</w:t>
      </w:r>
    </w:p>
    <w:p>
      <w:r>
        <w:t>Approve one canonical data contract before any panel is changed. After approval, all three developers should use the same collection names, field names, value types and enum values.</w:t>
      </w:r>
    </w:p>
    <w:p>
      <w:r>
        <w:t>This document is a proposal only. It does not deploy Firestore rules, migrate data, change Firebase access, or modify application code.</w:t>
      </w:r>
    </w:p>
    <w:p>
      <w:r>
        <w:br w:type="page"/>
      </w:r>
    </w:p>
    <w:p>
      <w:pPr>
        <w:pStyle w:val="Heading1"/>
      </w:pPr>
      <w:r>
        <w:t>Purpose and current problem</w:t>
      </w:r>
    </w:p>
    <w:p>
      <w:r>
        <w:t>Buyer, creator and admin screens currently read and write overlapping Firestore data with different names and shapes. Firestore accepts those variations, but the application then fails when one panel reads a document created by another panel.</w:t>
      </w:r>
    </w:p>
    <w:tbl>
      <w:tblPr>
        <w:tblStyle w:val="TableGrid"/>
        <w:tblW w:type="auto" w:w="0"/>
        <w:jc w:val="center"/>
        <w:tblLayout w:type="fixed"/>
        <w:tblLook w:firstColumn="1" w:firstRow="1" w:lastColumn="0" w:lastRow="0" w:noHBand="0" w:noVBand="1" w:val="04A0"/>
      </w:tblPr>
      <w:tblGrid>
        <w:gridCol w:w="3389"/>
        <w:gridCol w:w="3389"/>
        <w:gridCol w:w="3389"/>
      </w:tblGrid>
      <w:tr>
        <w:trPr>
          <w:cantSplit/>
        </w:trPr>
        <w:tc>
          <w:tcPr>
            <w:tcW w:type="dxa" w:w="1800"/>
            <w:shd w:fill="17365D"/>
            <w:vAlign w:val="center"/>
            <w:tcMar>
              <w:top w:w="90" w:type="dxa"/>
              <w:start w:w="110" w:type="dxa"/>
              <w:bottom w:w="90" w:type="dxa"/>
              <w:end w:w="110" w:type="dxa"/>
            </w:tcMar>
          </w:tcPr>
          <w:p>
            <w:r>
              <w:rPr>
                <w:b/>
                <w:color w:val="FFFFFF"/>
                <w:sz w:val="18"/>
              </w:rPr>
              <w:t>Area</w:t>
            </w:r>
          </w:p>
        </w:tc>
        <w:tc>
          <w:tcPr>
            <w:tcW w:type="dxa" w:w="3816"/>
            <w:shd w:fill="17365D"/>
            <w:vAlign w:val="center"/>
            <w:tcMar>
              <w:top w:w="90" w:type="dxa"/>
              <w:start w:w="110" w:type="dxa"/>
              <w:bottom w:w="90" w:type="dxa"/>
              <w:end w:w="110" w:type="dxa"/>
            </w:tcMar>
          </w:tcPr>
          <w:p>
            <w:r>
              <w:rPr>
                <w:b/>
                <w:color w:val="FFFFFF"/>
                <w:sz w:val="18"/>
              </w:rPr>
              <w:t>Conflicting examples</w:t>
            </w:r>
          </w:p>
        </w:tc>
        <w:tc>
          <w:tcPr>
            <w:tcW w:type="dxa" w:w="3744"/>
            <w:shd w:fill="17365D"/>
            <w:vAlign w:val="center"/>
            <w:tcMar>
              <w:top w:w="90" w:type="dxa"/>
              <w:start w:w="110" w:type="dxa"/>
              <w:bottom w:w="90" w:type="dxa"/>
              <w:end w:w="110" w:type="dxa"/>
            </w:tcMar>
          </w:tcPr>
          <w:p>
            <w:r>
              <w:rPr>
                <w:b/>
                <w:color w:val="FFFFFF"/>
                <w:sz w:val="18"/>
              </w:rPr>
              <w:t>Canonical decision</w:t>
            </w:r>
          </w:p>
        </w:tc>
      </w:tr>
      <w:tr>
        <w:trPr>
          <w:cantSplit/>
        </w:trPr>
        <w:tc>
          <w:tcPr>
            <w:tcW w:type="dxa" w:w="1800"/>
            <w:vAlign w:val="top"/>
            <w:tcMar>
              <w:top w:w="90" w:type="dxa"/>
              <w:start w:w="110" w:type="dxa"/>
              <w:bottom w:w="90" w:type="dxa"/>
              <w:end w:w="110" w:type="dxa"/>
            </w:tcMar>
          </w:tcPr>
          <w:p>
            <w:pPr>
              <w:spacing w:after="0"/>
            </w:pPr>
            <w:r>
              <w:rPr>
                <w:sz w:val="17"/>
              </w:rPr>
              <w:t>Creator identity</w:t>
            </w:r>
          </w:p>
        </w:tc>
        <w:tc>
          <w:tcPr>
            <w:tcW w:type="dxa" w:w="3816"/>
            <w:vAlign w:val="top"/>
            <w:tcMar>
              <w:top w:w="90" w:type="dxa"/>
              <w:start w:w="110" w:type="dxa"/>
              <w:bottom w:w="90" w:type="dxa"/>
              <w:end w:w="110" w:type="dxa"/>
            </w:tcMar>
          </w:tcPr>
          <w:p>
            <w:pPr>
              <w:spacing w:after="0"/>
            </w:pPr>
            <w:r>
              <w:rPr>
                <w:sz w:val="17"/>
              </w:rPr>
              <w:t>creatorUid, sellerId, artisan</w:t>
            </w:r>
          </w:p>
        </w:tc>
        <w:tc>
          <w:tcPr>
            <w:tcW w:type="dxa" w:w="3744"/>
            <w:vAlign w:val="top"/>
            <w:tcMar>
              <w:top w:w="90" w:type="dxa"/>
              <w:start w:w="110" w:type="dxa"/>
              <w:bottom w:w="90" w:type="dxa"/>
              <w:end w:w="110" w:type="dxa"/>
            </w:tcMar>
          </w:tcPr>
          <w:p>
            <w:pPr>
              <w:spacing w:after="0"/>
            </w:pPr>
            <w:r>
              <w:rPr>
                <w:sz w:val="17"/>
              </w:rPr>
              <w:t>creatorId and creatorName</w:t>
            </w:r>
          </w:p>
        </w:tc>
      </w:tr>
      <w:tr>
        <w:trPr>
          <w:cantSplit/>
        </w:trPr>
        <w:tc>
          <w:tcPr>
            <w:tcW w:type="dxa" w:w="1800"/>
            <w:vAlign w:val="top"/>
            <w:tcMar>
              <w:top w:w="90" w:type="dxa"/>
              <w:start w:w="110" w:type="dxa"/>
              <w:bottom w:w="90" w:type="dxa"/>
              <w:end w:w="110" w:type="dxa"/>
            </w:tcMar>
            <w:shd w:fill="F3F4F6"/>
          </w:tcPr>
          <w:p>
            <w:pPr>
              <w:spacing w:after="0"/>
            </w:pPr>
            <w:r>
              <w:rPr>
                <w:sz w:val="17"/>
              </w:rPr>
              <w:t>Order amount</w:t>
            </w:r>
          </w:p>
        </w:tc>
        <w:tc>
          <w:tcPr>
            <w:tcW w:type="dxa" w:w="3816"/>
            <w:vAlign w:val="top"/>
            <w:tcMar>
              <w:top w:w="90" w:type="dxa"/>
              <w:start w:w="110" w:type="dxa"/>
              <w:bottom w:w="90" w:type="dxa"/>
              <w:end w:w="110" w:type="dxa"/>
            </w:tcMar>
            <w:shd w:fill="F3F4F6"/>
          </w:tcPr>
          <w:p>
            <w:pPr>
              <w:spacing w:after="0"/>
            </w:pPr>
            <w:r>
              <w:rPr>
                <w:sz w:val="17"/>
              </w:rPr>
              <w:t>total, totalAmount, subtotal</w:t>
            </w:r>
          </w:p>
        </w:tc>
        <w:tc>
          <w:tcPr>
            <w:tcW w:type="dxa" w:w="3744"/>
            <w:vAlign w:val="top"/>
            <w:tcMar>
              <w:top w:w="90" w:type="dxa"/>
              <w:start w:w="110" w:type="dxa"/>
              <w:bottom w:w="90" w:type="dxa"/>
              <w:end w:w="110" w:type="dxa"/>
            </w:tcMar>
            <w:shd w:fill="F3F4F6"/>
          </w:tcPr>
          <w:p>
            <w:pPr>
              <w:spacing w:after="0"/>
            </w:pPr>
            <w:r>
              <w:rPr>
                <w:sz w:val="17"/>
              </w:rPr>
              <w:t>buyerPayableAmount with subtotal retained</w:t>
            </w:r>
          </w:p>
        </w:tc>
      </w:tr>
      <w:tr>
        <w:trPr>
          <w:cantSplit/>
        </w:trPr>
        <w:tc>
          <w:tcPr>
            <w:tcW w:type="dxa" w:w="1800"/>
            <w:vAlign w:val="top"/>
            <w:tcMar>
              <w:top w:w="90" w:type="dxa"/>
              <w:start w:w="110" w:type="dxa"/>
              <w:bottom w:w="90" w:type="dxa"/>
              <w:end w:w="110" w:type="dxa"/>
            </w:tcMar>
          </w:tcPr>
          <w:p>
            <w:pPr>
              <w:spacing w:after="0"/>
            </w:pPr>
            <w:r>
              <w:rPr>
                <w:sz w:val="17"/>
              </w:rPr>
              <w:t>Payout</w:t>
            </w:r>
          </w:p>
        </w:tc>
        <w:tc>
          <w:tcPr>
            <w:tcW w:type="dxa" w:w="3816"/>
            <w:vAlign w:val="top"/>
            <w:tcMar>
              <w:top w:w="90" w:type="dxa"/>
              <w:start w:w="110" w:type="dxa"/>
              <w:bottom w:w="90" w:type="dxa"/>
              <w:end w:w="110" w:type="dxa"/>
            </w:tcMar>
          </w:tcPr>
          <w:p>
            <w:pPr>
              <w:spacing w:after="0"/>
            </w:pPr>
            <w:r>
              <w:rPr>
                <w:sz w:val="17"/>
              </w:rPr>
              <w:t>payoutAmount</w:t>
            </w:r>
          </w:p>
        </w:tc>
        <w:tc>
          <w:tcPr>
            <w:tcW w:type="dxa" w:w="3744"/>
            <w:vAlign w:val="top"/>
            <w:tcMar>
              <w:top w:w="90" w:type="dxa"/>
              <w:start w:w="110" w:type="dxa"/>
              <w:bottom w:w="90" w:type="dxa"/>
              <w:end w:w="110" w:type="dxa"/>
            </w:tcMar>
          </w:tcPr>
          <w:p>
            <w:pPr>
              <w:spacing w:after="0"/>
            </w:pPr>
            <w:r>
              <w:rPr>
                <w:sz w:val="17"/>
              </w:rPr>
              <w:t>creatorNetAmount</w:t>
            </w:r>
          </w:p>
        </w:tc>
      </w:tr>
      <w:tr>
        <w:trPr>
          <w:cantSplit/>
        </w:trPr>
        <w:tc>
          <w:tcPr>
            <w:tcW w:type="dxa" w:w="1800"/>
            <w:vAlign w:val="top"/>
            <w:tcMar>
              <w:top w:w="90" w:type="dxa"/>
              <w:start w:w="110" w:type="dxa"/>
              <w:bottom w:w="90" w:type="dxa"/>
              <w:end w:w="110" w:type="dxa"/>
            </w:tcMar>
            <w:shd w:fill="F3F4F6"/>
          </w:tcPr>
          <w:p>
            <w:pPr>
              <w:spacing w:after="0"/>
            </w:pPr>
            <w:r>
              <w:rPr>
                <w:sz w:val="17"/>
              </w:rPr>
              <w:t>Address</w:t>
            </w:r>
          </w:p>
        </w:tc>
        <w:tc>
          <w:tcPr>
            <w:tcW w:type="dxa" w:w="3816"/>
            <w:vAlign w:val="top"/>
            <w:tcMar>
              <w:top w:w="90" w:type="dxa"/>
              <w:start w:w="110" w:type="dxa"/>
              <w:bottom w:w="90" w:type="dxa"/>
              <w:end w:w="110" w:type="dxa"/>
            </w:tcMar>
            <w:shd w:fill="F3F4F6"/>
          </w:tcPr>
          <w:p>
            <w:pPr>
              <w:spacing w:after="0"/>
            </w:pPr>
            <w:r>
              <w:rPr>
                <w:sz w:val="17"/>
              </w:rPr>
              <w:t>deliveryAddress string or mixed map</w:t>
            </w:r>
          </w:p>
        </w:tc>
        <w:tc>
          <w:tcPr>
            <w:tcW w:type="dxa" w:w="3744"/>
            <w:vAlign w:val="top"/>
            <w:tcMar>
              <w:top w:w="90" w:type="dxa"/>
              <w:start w:w="110" w:type="dxa"/>
              <w:bottom w:w="90" w:type="dxa"/>
              <w:end w:w="110" w:type="dxa"/>
            </w:tcMar>
            <w:shd w:fill="F3F4F6"/>
          </w:tcPr>
          <w:p>
            <w:pPr>
              <w:spacing w:after="0"/>
            </w:pPr>
            <w:r>
              <w:rPr>
                <w:sz w:val="17"/>
              </w:rPr>
              <w:t>shippingAddress map</w:t>
            </w:r>
          </w:p>
        </w:tc>
      </w:tr>
      <w:tr>
        <w:trPr>
          <w:cantSplit/>
        </w:trPr>
        <w:tc>
          <w:tcPr>
            <w:tcW w:type="dxa" w:w="1800"/>
            <w:vAlign w:val="top"/>
            <w:tcMar>
              <w:top w:w="90" w:type="dxa"/>
              <w:start w:w="110" w:type="dxa"/>
              <w:bottom w:w="90" w:type="dxa"/>
              <w:end w:w="110" w:type="dxa"/>
            </w:tcMar>
          </w:tcPr>
          <w:p>
            <w:pPr>
              <w:spacing w:after="0"/>
            </w:pPr>
            <w:r>
              <w:rPr>
                <w:sz w:val="17"/>
              </w:rPr>
              <w:t>Status</w:t>
            </w:r>
          </w:p>
        </w:tc>
        <w:tc>
          <w:tcPr>
            <w:tcW w:type="dxa" w:w="3816"/>
            <w:vAlign w:val="top"/>
            <w:tcMar>
              <w:top w:w="90" w:type="dxa"/>
              <w:start w:w="110" w:type="dxa"/>
              <w:bottom w:w="90" w:type="dxa"/>
              <w:end w:w="110" w:type="dxa"/>
            </w:tcMar>
          </w:tcPr>
          <w:p>
            <w:pPr>
              <w:spacing w:after="0"/>
            </w:pPr>
            <w:r>
              <w:rPr>
                <w:sz w:val="17"/>
              </w:rPr>
              <w:t>Placed, In Transit, In-transit</w:t>
            </w:r>
          </w:p>
        </w:tc>
        <w:tc>
          <w:tcPr>
            <w:tcW w:type="dxa" w:w="3744"/>
            <w:vAlign w:val="top"/>
            <w:tcMar>
              <w:top w:w="90" w:type="dxa"/>
              <w:start w:w="110" w:type="dxa"/>
              <w:bottom w:w="90" w:type="dxa"/>
              <w:end w:w="110" w:type="dxa"/>
            </w:tcMar>
          </w:tcPr>
          <w:p>
            <w:pPr>
              <w:spacing w:after="0"/>
            </w:pPr>
            <w:r>
              <w:rPr>
                <w:sz w:val="17"/>
              </w:rPr>
              <w:t>lowercase snake_case enums</w:t>
            </w:r>
          </w:p>
        </w:tc>
      </w:tr>
      <w:tr>
        <w:trPr>
          <w:cantSplit/>
        </w:trPr>
        <w:tc>
          <w:tcPr>
            <w:tcW w:type="dxa" w:w="1800"/>
            <w:vAlign w:val="top"/>
            <w:tcMar>
              <w:top w:w="90" w:type="dxa"/>
              <w:start w:w="110" w:type="dxa"/>
              <w:bottom w:w="90" w:type="dxa"/>
              <w:end w:w="110" w:type="dxa"/>
            </w:tcMar>
            <w:shd w:fill="F3F4F6"/>
          </w:tcPr>
          <w:p>
            <w:pPr>
              <w:spacing w:after="0"/>
            </w:pPr>
            <w:r>
              <w:rPr>
                <w:sz w:val="17"/>
              </w:rPr>
              <w:t>Product approval</w:t>
            </w:r>
          </w:p>
        </w:tc>
        <w:tc>
          <w:tcPr>
            <w:tcW w:type="dxa" w:w="3816"/>
            <w:vAlign w:val="top"/>
            <w:tcMar>
              <w:top w:w="90" w:type="dxa"/>
              <w:start w:w="110" w:type="dxa"/>
              <w:bottom w:w="90" w:type="dxa"/>
              <w:end w:w="110" w:type="dxa"/>
            </w:tcMar>
            <w:shd w:fill="F3F4F6"/>
          </w:tcPr>
          <w:p>
            <w:pPr>
              <w:spacing w:after="0"/>
            </w:pPr>
            <w:r>
              <w:rPr>
                <w:sz w:val="17"/>
              </w:rPr>
              <w:t>status</w:t>
            </w:r>
          </w:p>
        </w:tc>
        <w:tc>
          <w:tcPr>
            <w:tcW w:type="dxa" w:w="3744"/>
            <w:vAlign w:val="top"/>
            <w:tcMar>
              <w:top w:w="90" w:type="dxa"/>
              <w:start w:w="110" w:type="dxa"/>
              <w:bottom w:w="90" w:type="dxa"/>
              <w:end w:w="110" w:type="dxa"/>
            </w:tcMar>
            <w:shd w:fill="F3F4F6"/>
          </w:tcPr>
          <w:p>
            <w:pPr>
              <w:spacing w:after="0"/>
            </w:pPr>
            <w:r>
              <w:rPr>
                <w:sz w:val="17"/>
              </w:rPr>
              <w:t>approvalStatus</w:t>
            </w:r>
          </w:p>
        </w:tc>
      </w:tr>
    </w:tbl>
    <w:p>
      <w:pPr>
        <w:spacing w:after="0"/>
      </w:pPr>
    </w:p>
    <w:p>
      <w:pPr>
        <w:pStyle w:val="Heading2"/>
      </w:pPr>
      <w:r>
        <w:t>Expected outcome</w:t>
      </w:r>
    </w:p>
    <w:p>
      <w:pPr>
        <w:pStyle w:val="ListBullet"/>
      </w:pPr>
      <w:r>
        <w:t>An order placed by a buyer is immediately readable by the assigned creator and the admin panel.</w:t>
      </w:r>
    </w:p>
    <w:p>
      <w:pPr>
        <w:pStyle w:val="ListBullet"/>
      </w:pPr>
      <w:r>
        <w:t>Admin order management and finance screens use the same order totals and status values as the creator and buyer panels.</w:t>
      </w:r>
    </w:p>
    <w:p>
      <w:pPr>
        <w:pStyle w:val="ListBullet"/>
      </w:pPr>
      <w:r>
        <w:t>Historical records remain readable during migration through temporary legacy aliases.</w:t>
      </w:r>
    </w:p>
    <w:p>
      <w:pPr>
        <w:pStyle w:val="ListBullet"/>
      </w:pPr>
      <w:r>
        <w:t>New writes stop introducing additional field-name variations.</w:t>
      </w:r>
    </w:p>
    <w:p>
      <w:pPr>
        <w:pStyle w:val="Heading1"/>
      </w:pPr>
      <w:r>
        <w:t>Team conventions</w:t>
      </w:r>
    </w:p>
    <w:p>
      <w:pPr>
        <w:pStyle w:val="ListNumber"/>
      </w:pPr>
      <w:r>
        <w:t>Use lowerCamelCase fields and plural snake_case collection names.</w:t>
      </w:r>
    </w:p>
    <w:p>
      <w:pPr>
        <w:pStyle w:val="ListNumber"/>
      </w:pPr>
      <w:r>
        <w:t>Store enum values in lowercase snake_case. UI labels are presentation only.</w:t>
      </w:r>
    </w:p>
    <w:p>
      <w:pPr>
        <w:pStyle w:val="ListNumber"/>
      </w:pPr>
      <w:r>
        <w:t>Store MVP money as whole INR integers, not formatted strings.</w:t>
      </w:r>
    </w:p>
    <w:p>
      <w:pPr>
        <w:pStyle w:val="ListNumber"/>
      </w:pPr>
      <w:r>
        <w:t>Store dates as Firestore Timestamp values, never formatted strings.</w:t>
      </w:r>
    </w:p>
    <w:p>
      <w:pPr>
        <w:pStyle w:val="ListNumber"/>
      </w:pPr>
      <w:r>
        <w:t>Store addresses as maps, never as a single string.</w:t>
      </w:r>
    </w:p>
    <w:p>
      <w:pPr>
        <w:pStyle w:val="ListNumber"/>
      </w:pPr>
      <w:r>
        <w:t>Use null or omit an optional value instead of storing N/A.</w:t>
      </w:r>
    </w:p>
    <w:p>
      <w:pPr>
        <w:pStyle w:val="ListNumber"/>
      </w:pPr>
      <w:r>
        <w:t>New writes use only this schema. Legacy aliases are read only during migration.</w:t>
      </w:r>
    </w:p>
    <w:p>
      <w:pPr>
        <w:pStyle w:val="ListNumber"/>
      </w:pPr>
      <w:r>
        <w:t>All panels use one shared typed model and repository mapper. Screens do not cast raw Firestore maps independently.</w:t>
      </w:r>
    </w:p>
    <w:p>
      <w:pPr>
        <w:pStyle w:val="ListNumber"/>
      </w:pPr>
      <w:r>
        <w:t>Shared documents include schemaVersion with value 1.</w:t>
      </w:r>
    </w:p>
    <w:p>
      <w:r>
        <w:br w:type="page"/>
      </w:r>
    </w:p>
    <w:p>
      <w:pPr>
        <w:pStyle w:val="Heading1"/>
      </w:pPr>
      <w:r>
        <w:t>Canonical enums</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2376"/>
            <w:shd w:fill="17365D"/>
            <w:vAlign w:val="center"/>
            <w:tcMar>
              <w:top w:w="90" w:type="dxa"/>
              <w:start w:w="110" w:type="dxa"/>
              <w:bottom w:w="90" w:type="dxa"/>
              <w:end w:w="110" w:type="dxa"/>
            </w:tcMar>
          </w:tcPr>
          <w:p>
            <w:r>
              <w:rPr>
                <w:b/>
                <w:color w:val="FFFFFF"/>
                <w:sz w:val="18"/>
              </w:rPr>
              <w:t>Domain</w:t>
            </w:r>
          </w:p>
        </w:tc>
        <w:tc>
          <w:tcPr>
            <w:tcW w:type="dxa" w:w="6984"/>
            <w:shd w:fill="17365D"/>
            <w:vAlign w:val="center"/>
            <w:tcMar>
              <w:top w:w="90" w:type="dxa"/>
              <w:start w:w="110" w:type="dxa"/>
              <w:bottom w:w="90" w:type="dxa"/>
              <w:end w:w="110" w:type="dxa"/>
            </w:tcMar>
          </w:tcPr>
          <w:p>
            <w:r>
              <w:rPr>
                <w:b/>
                <w:color w:val="FFFFFF"/>
                <w:sz w:val="18"/>
              </w:rPr>
              <w:t>Allowed values</w:t>
            </w:r>
          </w:p>
        </w:tc>
      </w:tr>
      <w:tr>
        <w:trPr>
          <w:cantSplit/>
        </w:trPr>
        <w:tc>
          <w:tcPr>
            <w:tcW w:type="dxa" w:w="2376"/>
            <w:vAlign w:val="top"/>
            <w:tcMar>
              <w:top w:w="90" w:type="dxa"/>
              <w:start w:w="110" w:type="dxa"/>
              <w:bottom w:w="90" w:type="dxa"/>
              <w:end w:w="110" w:type="dxa"/>
            </w:tcMar>
          </w:tcPr>
          <w:p>
            <w:pPr>
              <w:spacing w:after="0"/>
            </w:pPr>
            <w:r>
              <w:rPr>
                <w:sz w:val="17"/>
              </w:rPr>
              <w:t>User role</w:t>
            </w:r>
          </w:p>
        </w:tc>
        <w:tc>
          <w:tcPr>
            <w:tcW w:type="dxa" w:w="6984"/>
            <w:vAlign w:val="top"/>
            <w:tcMar>
              <w:top w:w="90" w:type="dxa"/>
              <w:start w:w="110" w:type="dxa"/>
              <w:bottom w:w="90" w:type="dxa"/>
              <w:end w:w="110" w:type="dxa"/>
            </w:tcMar>
          </w:tcPr>
          <w:p>
            <w:pPr>
              <w:spacing w:after="0"/>
            </w:pPr>
            <w:r>
              <w:rPr>
                <w:sz w:val="17"/>
              </w:rPr>
              <w:t>buyer, creator, manager, super_admin</w:t>
            </w:r>
          </w:p>
        </w:tc>
      </w:tr>
      <w:tr>
        <w:trPr>
          <w:cantSplit/>
        </w:trPr>
        <w:tc>
          <w:tcPr>
            <w:tcW w:type="dxa" w:w="2376"/>
            <w:vAlign w:val="top"/>
            <w:tcMar>
              <w:top w:w="90" w:type="dxa"/>
              <w:start w:w="110" w:type="dxa"/>
              <w:bottom w:w="90" w:type="dxa"/>
              <w:end w:w="110" w:type="dxa"/>
            </w:tcMar>
            <w:shd w:fill="F3F4F6"/>
          </w:tcPr>
          <w:p>
            <w:pPr>
              <w:spacing w:after="0"/>
            </w:pPr>
            <w:r>
              <w:rPr>
                <w:sz w:val="17"/>
              </w:rPr>
              <w:t>Creator verification</w:t>
            </w:r>
          </w:p>
        </w:tc>
        <w:tc>
          <w:tcPr>
            <w:tcW w:type="dxa" w:w="6984"/>
            <w:vAlign w:val="top"/>
            <w:tcMar>
              <w:top w:w="90" w:type="dxa"/>
              <w:start w:w="110" w:type="dxa"/>
              <w:bottom w:w="90" w:type="dxa"/>
              <w:end w:w="110" w:type="dxa"/>
            </w:tcMar>
            <w:shd w:fill="F3F4F6"/>
          </w:tcPr>
          <w:p>
            <w:pPr>
              <w:spacing w:after="0"/>
            </w:pPr>
            <w:r>
              <w:rPr>
                <w:sz w:val="17"/>
              </w:rPr>
              <w:t>unverified, pending, verified, rejected</w:t>
            </w:r>
          </w:p>
        </w:tc>
      </w:tr>
      <w:tr>
        <w:trPr>
          <w:cantSplit/>
        </w:trPr>
        <w:tc>
          <w:tcPr>
            <w:tcW w:type="dxa" w:w="2376"/>
            <w:vAlign w:val="top"/>
            <w:tcMar>
              <w:top w:w="90" w:type="dxa"/>
              <w:start w:w="110" w:type="dxa"/>
              <w:bottom w:w="90" w:type="dxa"/>
              <w:end w:w="110" w:type="dxa"/>
            </w:tcMar>
          </w:tcPr>
          <w:p>
            <w:pPr>
              <w:spacing w:after="0"/>
            </w:pPr>
            <w:r>
              <w:rPr>
                <w:sz w:val="17"/>
              </w:rPr>
              <w:t>Product approval</w:t>
            </w:r>
          </w:p>
        </w:tc>
        <w:tc>
          <w:tcPr>
            <w:tcW w:type="dxa" w:w="6984"/>
            <w:vAlign w:val="top"/>
            <w:tcMar>
              <w:top w:w="90" w:type="dxa"/>
              <w:start w:w="110" w:type="dxa"/>
              <w:bottom w:w="90" w:type="dxa"/>
              <w:end w:w="110" w:type="dxa"/>
            </w:tcMar>
          </w:tcPr>
          <w:p>
            <w:pPr>
              <w:spacing w:after="0"/>
            </w:pPr>
            <w:r>
              <w:rPr>
                <w:sz w:val="17"/>
              </w:rPr>
              <w:t>pending, approved, rejected</w:t>
            </w:r>
          </w:p>
        </w:tc>
      </w:tr>
      <w:tr>
        <w:trPr>
          <w:cantSplit/>
        </w:trPr>
        <w:tc>
          <w:tcPr>
            <w:tcW w:type="dxa" w:w="2376"/>
            <w:vAlign w:val="top"/>
            <w:tcMar>
              <w:top w:w="90" w:type="dxa"/>
              <w:start w:w="110" w:type="dxa"/>
              <w:bottom w:w="90" w:type="dxa"/>
              <w:end w:w="110" w:type="dxa"/>
            </w:tcMar>
            <w:shd w:fill="F3F4F6"/>
          </w:tcPr>
          <w:p>
            <w:pPr>
              <w:spacing w:after="0"/>
            </w:pPr>
            <w:r>
              <w:rPr>
                <w:sz w:val="17"/>
              </w:rPr>
              <w:t>Order status</w:t>
            </w:r>
          </w:p>
        </w:tc>
        <w:tc>
          <w:tcPr>
            <w:tcW w:type="dxa" w:w="6984"/>
            <w:vAlign w:val="top"/>
            <w:tcMar>
              <w:top w:w="90" w:type="dxa"/>
              <w:start w:w="110" w:type="dxa"/>
              <w:bottom w:w="90" w:type="dxa"/>
              <w:end w:w="110" w:type="dxa"/>
            </w:tcMar>
            <w:shd w:fill="F3F4F6"/>
          </w:tcPr>
          <w:p>
            <w:pPr>
              <w:spacing w:after="0"/>
            </w:pPr>
            <w:r>
              <w:rPr>
                <w:sz w:val="17"/>
              </w:rPr>
              <w:t>placed, confirmed, processing, shipped, in_transit, out_for_delivery, delivered, rejected, cancelled</w:t>
            </w:r>
          </w:p>
        </w:tc>
      </w:tr>
      <w:tr>
        <w:trPr>
          <w:cantSplit/>
        </w:trPr>
        <w:tc>
          <w:tcPr>
            <w:tcW w:type="dxa" w:w="2376"/>
            <w:vAlign w:val="top"/>
            <w:tcMar>
              <w:top w:w="90" w:type="dxa"/>
              <w:start w:w="110" w:type="dxa"/>
              <w:bottom w:w="90" w:type="dxa"/>
              <w:end w:w="110" w:type="dxa"/>
            </w:tcMar>
          </w:tcPr>
          <w:p>
            <w:pPr>
              <w:spacing w:after="0"/>
            </w:pPr>
            <w:r>
              <w:rPr>
                <w:sz w:val="17"/>
              </w:rPr>
              <w:t>Payment status</w:t>
            </w:r>
          </w:p>
        </w:tc>
        <w:tc>
          <w:tcPr>
            <w:tcW w:type="dxa" w:w="6984"/>
            <w:vAlign w:val="top"/>
            <w:tcMar>
              <w:top w:w="90" w:type="dxa"/>
              <w:start w:w="110" w:type="dxa"/>
              <w:bottom w:w="90" w:type="dxa"/>
              <w:end w:w="110" w:type="dxa"/>
            </w:tcMar>
          </w:tcPr>
          <w:p>
            <w:pPr>
              <w:spacing w:after="0"/>
            </w:pPr>
            <w:r>
              <w:rPr>
                <w:sz w:val="17"/>
              </w:rPr>
              <w:t>skipped, pending, paid, failed, refunded</w:t>
            </w:r>
          </w:p>
        </w:tc>
      </w:tr>
      <w:tr>
        <w:trPr>
          <w:cantSplit/>
        </w:trPr>
        <w:tc>
          <w:tcPr>
            <w:tcW w:type="dxa" w:w="2376"/>
            <w:vAlign w:val="top"/>
            <w:tcMar>
              <w:top w:w="90" w:type="dxa"/>
              <w:start w:w="110" w:type="dxa"/>
              <w:bottom w:w="90" w:type="dxa"/>
              <w:end w:w="110" w:type="dxa"/>
            </w:tcMar>
            <w:shd w:fill="F3F4F6"/>
          </w:tcPr>
          <w:p>
            <w:pPr>
              <w:spacing w:after="0"/>
            </w:pPr>
            <w:r>
              <w:rPr>
                <w:sz w:val="17"/>
              </w:rPr>
              <w:t>Payout status</w:t>
            </w:r>
          </w:p>
        </w:tc>
        <w:tc>
          <w:tcPr>
            <w:tcW w:type="dxa" w:w="6984"/>
            <w:vAlign w:val="top"/>
            <w:tcMar>
              <w:top w:w="90" w:type="dxa"/>
              <w:start w:w="110" w:type="dxa"/>
              <w:bottom w:w="90" w:type="dxa"/>
              <w:end w:w="110" w:type="dxa"/>
            </w:tcMar>
            <w:shd w:fill="F3F4F6"/>
          </w:tcPr>
          <w:p>
            <w:pPr>
              <w:spacing w:after="0"/>
            </w:pPr>
            <w:r>
              <w:rPr>
                <w:sz w:val="17"/>
              </w:rPr>
              <w:t>pending, eligible, paid, cancelled</w:t>
            </w:r>
          </w:p>
        </w:tc>
      </w:tr>
      <w:tr>
        <w:trPr>
          <w:cantSplit/>
        </w:trPr>
        <w:tc>
          <w:tcPr>
            <w:tcW w:type="dxa" w:w="2376"/>
            <w:vAlign w:val="top"/>
            <w:tcMar>
              <w:top w:w="90" w:type="dxa"/>
              <w:start w:w="110" w:type="dxa"/>
              <w:bottom w:w="90" w:type="dxa"/>
              <w:end w:w="110" w:type="dxa"/>
            </w:tcMar>
          </w:tcPr>
          <w:p>
            <w:pPr>
              <w:spacing w:after="0"/>
            </w:pPr>
            <w:r>
              <w:rPr>
                <w:sz w:val="17"/>
              </w:rPr>
              <w:t>Support status</w:t>
            </w:r>
          </w:p>
        </w:tc>
        <w:tc>
          <w:tcPr>
            <w:tcW w:type="dxa" w:w="6984"/>
            <w:vAlign w:val="top"/>
            <w:tcMar>
              <w:top w:w="90" w:type="dxa"/>
              <w:start w:w="110" w:type="dxa"/>
              <w:bottom w:w="90" w:type="dxa"/>
              <w:end w:w="110" w:type="dxa"/>
            </w:tcMar>
          </w:tcPr>
          <w:p>
            <w:pPr>
              <w:spacing w:after="0"/>
            </w:pPr>
            <w:r>
              <w:rPr>
                <w:sz w:val="17"/>
              </w:rPr>
              <w:t>open, resolved</w:t>
            </w:r>
          </w:p>
        </w:tc>
      </w:tr>
    </w:tbl>
    <w:p>
      <w:pPr>
        <w:spacing w:after="0"/>
      </w:pPr>
    </w:p>
    <w:p>
      <w:r>
        <w:t>Delivered, rejected and cancelled are terminal order states. Payout completion is represented by payoutStatus, not by another order status. The legacy role admin must be mapped to manager or super_admin.</w:t>
      </w:r>
    </w:p>
    <w:p>
      <w:pPr>
        <w:pStyle w:val="Heading1"/>
      </w:pPr>
      <w:r>
        <w:t>Collection map</w:t>
      </w:r>
    </w:p>
    <w:tbl>
      <w:tblPr>
        <w:tblStyle w:val="TableGrid"/>
        <w:tblW w:type="auto" w:w="0"/>
        <w:jc w:val="center"/>
        <w:tblLayout w:type="fixed"/>
        <w:tblLook w:firstColumn="1" w:firstRow="1" w:lastColumn="0" w:lastRow="0" w:noHBand="0" w:noVBand="1" w:val="04A0"/>
      </w:tblPr>
      <w:tblGrid>
        <w:gridCol w:w="3389"/>
        <w:gridCol w:w="3389"/>
        <w:gridCol w:w="3389"/>
      </w:tblGrid>
      <w:tr>
        <w:trPr>
          <w:cantSplit/>
        </w:trPr>
        <w:tc>
          <w:tcPr>
            <w:tcW w:type="dxa" w:w="3600"/>
            <w:shd w:fill="17365D"/>
            <w:vAlign w:val="center"/>
            <w:tcMar>
              <w:top w:w="90" w:type="dxa"/>
              <w:start w:w="110" w:type="dxa"/>
              <w:bottom w:w="90" w:type="dxa"/>
              <w:end w:w="110" w:type="dxa"/>
            </w:tcMar>
          </w:tcPr>
          <w:p>
            <w:r>
              <w:rPr>
                <w:b/>
                <w:color w:val="FFFFFF"/>
                <w:sz w:val="18"/>
              </w:rPr>
              <w:t>Collection path</w:t>
            </w:r>
          </w:p>
        </w:tc>
        <w:tc>
          <w:tcPr>
            <w:tcW w:type="dxa" w:w="3312"/>
            <w:shd w:fill="17365D"/>
            <w:vAlign w:val="center"/>
            <w:tcMar>
              <w:top w:w="90" w:type="dxa"/>
              <w:start w:w="110" w:type="dxa"/>
              <w:bottom w:w="90" w:type="dxa"/>
              <w:end w:w="110" w:type="dxa"/>
            </w:tcMar>
          </w:tcPr>
          <w:p>
            <w:r>
              <w:rPr>
                <w:b/>
                <w:color w:val="FFFFFF"/>
                <w:sz w:val="18"/>
              </w:rPr>
              <w:t>Primary purpose</w:t>
            </w:r>
          </w:p>
        </w:tc>
        <w:tc>
          <w:tcPr>
            <w:tcW w:type="dxa" w:w="2448"/>
            <w:shd w:fill="17365D"/>
            <w:vAlign w:val="center"/>
            <w:tcMar>
              <w:top w:w="90" w:type="dxa"/>
              <w:start w:w="110" w:type="dxa"/>
              <w:bottom w:w="90" w:type="dxa"/>
              <w:end w:w="110" w:type="dxa"/>
            </w:tcMar>
          </w:tcPr>
          <w:p>
            <w:r>
              <w:rPr>
                <w:b/>
                <w:color w:val="FFFFFF"/>
                <w:sz w:val="18"/>
              </w:rPr>
              <w:t>Main consumers</w:t>
            </w:r>
          </w:p>
        </w:tc>
      </w:tr>
      <w:tr>
        <w:trPr>
          <w:cantSplit/>
        </w:trPr>
        <w:tc>
          <w:tcPr>
            <w:tcW w:type="dxa" w:w="3600"/>
            <w:vAlign w:val="top"/>
            <w:tcMar>
              <w:top w:w="90" w:type="dxa"/>
              <w:start w:w="110" w:type="dxa"/>
              <w:bottom w:w="90" w:type="dxa"/>
              <w:end w:w="110" w:type="dxa"/>
            </w:tcMar>
          </w:tcPr>
          <w:p>
            <w:pPr>
              <w:spacing w:after="0"/>
            </w:pPr>
            <w:r>
              <w:rPr>
                <w:sz w:val="17"/>
              </w:rPr>
              <w:t>users/{userId}</w:t>
            </w:r>
          </w:p>
        </w:tc>
        <w:tc>
          <w:tcPr>
            <w:tcW w:type="dxa" w:w="3312"/>
            <w:vAlign w:val="top"/>
            <w:tcMar>
              <w:top w:w="90" w:type="dxa"/>
              <w:start w:w="110" w:type="dxa"/>
              <w:bottom w:w="90" w:type="dxa"/>
              <w:end w:w="110" w:type="dxa"/>
            </w:tcMar>
          </w:tcPr>
          <w:p>
            <w:pPr>
              <w:spacing w:after="0"/>
            </w:pPr>
            <w:r>
              <w:rPr>
                <w:sz w:val="17"/>
              </w:rPr>
              <w:t>Shared account identity and role</w:t>
            </w:r>
          </w:p>
        </w:tc>
        <w:tc>
          <w:tcPr>
            <w:tcW w:type="dxa" w:w="2448"/>
            <w:vAlign w:val="top"/>
            <w:tcMar>
              <w:top w:w="90" w:type="dxa"/>
              <w:start w:w="110" w:type="dxa"/>
              <w:bottom w:w="90" w:type="dxa"/>
              <w:end w:w="110" w:type="dxa"/>
            </w:tcMar>
          </w:tcPr>
          <w:p>
            <w:pPr>
              <w:spacing w:after="0"/>
            </w:pPr>
            <w:r>
              <w:rPr>
                <w:sz w:val="17"/>
              </w:rPr>
              <w:t>All panels</w:t>
            </w:r>
          </w:p>
        </w:tc>
      </w:tr>
      <w:tr>
        <w:trPr>
          <w:cantSplit/>
        </w:trPr>
        <w:tc>
          <w:tcPr>
            <w:tcW w:type="dxa" w:w="3600"/>
            <w:vAlign w:val="top"/>
            <w:tcMar>
              <w:top w:w="90" w:type="dxa"/>
              <w:start w:w="110" w:type="dxa"/>
              <w:bottom w:w="90" w:type="dxa"/>
              <w:end w:w="110" w:type="dxa"/>
            </w:tcMar>
            <w:shd w:fill="F3F4F6"/>
          </w:tcPr>
          <w:p>
            <w:pPr>
              <w:spacing w:after="0"/>
            </w:pPr>
            <w:r>
              <w:rPr>
                <w:sz w:val="17"/>
              </w:rPr>
              <w:t>creator_profiles/{creatorId}</w:t>
            </w:r>
          </w:p>
        </w:tc>
        <w:tc>
          <w:tcPr>
            <w:tcW w:type="dxa" w:w="3312"/>
            <w:vAlign w:val="top"/>
            <w:tcMar>
              <w:top w:w="90" w:type="dxa"/>
              <w:start w:w="110" w:type="dxa"/>
              <w:bottom w:w="90" w:type="dxa"/>
              <w:end w:w="110" w:type="dxa"/>
            </w:tcMar>
            <w:shd w:fill="F3F4F6"/>
          </w:tcPr>
          <w:p>
            <w:pPr>
              <w:spacing w:after="0"/>
            </w:pPr>
            <w:r>
              <w:rPr>
                <w:sz w:val="17"/>
              </w:rPr>
              <w:t>Public creator profile and verification</w:t>
            </w:r>
          </w:p>
        </w:tc>
        <w:tc>
          <w:tcPr>
            <w:tcW w:type="dxa" w:w="2448"/>
            <w:vAlign w:val="top"/>
            <w:tcMar>
              <w:top w:w="90" w:type="dxa"/>
              <w:start w:w="110" w:type="dxa"/>
              <w:bottom w:w="90" w:type="dxa"/>
              <w:end w:w="110" w:type="dxa"/>
            </w:tcMar>
            <w:shd w:fill="F3F4F6"/>
          </w:tcPr>
          <w:p>
            <w:pPr>
              <w:spacing w:after="0"/>
            </w:pPr>
            <w:r>
              <w:rPr>
                <w:sz w:val="17"/>
              </w:rPr>
              <w:t>Creator and admin</w:t>
            </w:r>
          </w:p>
        </w:tc>
      </w:tr>
      <w:tr>
        <w:trPr>
          <w:cantSplit/>
        </w:trPr>
        <w:tc>
          <w:tcPr>
            <w:tcW w:type="dxa" w:w="3600"/>
            <w:vAlign w:val="top"/>
            <w:tcMar>
              <w:top w:w="90" w:type="dxa"/>
              <w:start w:w="110" w:type="dxa"/>
              <w:bottom w:w="90" w:type="dxa"/>
              <w:end w:w="110" w:type="dxa"/>
            </w:tcMar>
          </w:tcPr>
          <w:p>
            <w:pPr>
              <w:spacing w:after="0"/>
            </w:pPr>
            <w:r>
              <w:rPr>
                <w:sz w:val="17"/>
              </w:rPr>
              <w:t>products/{productId}</w:t>
            </w:r>
          </w:p>
        </w:tc>
        <w:tc>
          <w:tcPr>
            <w:tcW w:type="dxa" w:w="3312"/>
            <w:vAlign w:val="top"/>
            <w:tcMar>
              <w:top w:w="90" w:type="dxa"/>
              <w:start w:w="110" w:type="dxa"/>
              <w:bottom w:w="90" w:type="dxa"/>
              <w:end w:w="110" w:type="dxa"/>
            </w:tcMar>
          </w:tcPr>
          <w:p>
            <w:pPr>
              <w:spacing w:after="0"/>
            </w:pPr>
            <w:r>
              <w:rPr>
                <w:sz w:val="17"/>
              </w:rPr>
              <w:t>Catalogue and approval data</w:t>
            </w:r>
          </w:p>
        </w:tc>
        <w:tc>
          <w:tcPr>
            <w:tcW w:type="dxa" w:w="2448"/>
            <w:vAlign w:val="top"/>
            <w:tcMar>
              <w:top w:w="90" w:type="dxa"/>
              <w:start w:w="110" w:type="dxa"/>
              <w:bottom w:w="90" w:type="dxa"/>
              <w:end w:w="110" w:type="dxa"/>
            </w:tcMar>
          </w:tcPr>
          <w:p>
            <w:pPr>
              <w:spacing w:after="0"/>
            </w:pPr>
            <w:r>
              <w:rPr>
                <w:sz w:val="17"/>
              </w:rPr>
              <w:t>All panels</w:t>
            </w:r>
          </w:p>
        </w:tc>
      </w:tr>
      <w:tr>
        <w:trPr>
          <w:cantSplit/>
        </w:trPr>
        <w:tc>
          <w:tcPr>
            <w:tcW w:type="dxa" w:w="3600"/>
            <w:vAlign w:val="top"/>
            <w:tcMar>
              <w:top w:w="90" w:type="dxa"/>
              <w:start w:w="110" w:type="dxa"/>
              <w:bottom w:w="90" w:type="dxa"/>
              <w:end w:w="110" w:type="dxa"/>
            </w:tcMar>
            <w:shd w:fill="F3F4F6"/>
          </w:tcPr>
          <w:p>
            <w:pPr>
              <w:spacing w:after="0"/>
            </w:pPr>
            <w:r>
              <w:rPr>
                <w:sz w:val="17"/>
              </w:rPr>
              <w:t>orders/{orderId}</w:t>
            </w:r>
          </w:p>
        </w:tc>
        <w:tc>
          <w:tcPr>
            <w:tcW w:type="dxa" w:w="3312"/>
            <w:vAlign w:val="top"/>
            <w:tcMar>
              <w:top w:w="90" w:type="dxa"/>
              <w:start w:w="110" w:type="dxa"/>
              <w:bottom w:w="90" w:type="dxa"/>
              <w:end w:w="110" w:type="dxa"/>
            </w:tcMar>
            <w:shd w:fill="F3F4F6"/>
          </w:tcPr>
          <w:p>
            <w:pPr>
              <w:spacing w:after="0"/>
            </w:pPr>
            <w:r>
              <w:rPr>
                <w:sz w:val="17"/>
              </w:rPr>
              <w:t>Cross-panel order, finance and tracking</w:t>
            </w:r>
          </w:p>
        </w:tc>
        <w:tc>
          <w:tcPr>
            <w:tcW w:type="dxa" w:w="2448"/>
            <w:vAlign w:val="top"/>
            <w:tcMar>
              <w:top w:w="90" w:type="dxa"/>
              <w:start w:w="110" w:type="dxa"/>
              <w:bottom w:w="90" w:type="dxa"/>
              <w:end w:w="110" w:type="dxa"/>
            </w:tcMar>
            <w:shd w:fill="F3F4F6"/>
          </w:tcPr>
          <w:p>
            <w:pPr>
              <w:spacing w:after="0"/>
            </w:pPr>
            <w:r>
              <w:rPr>
                <w:sz w:val="17"/>
              </w:rPr>
              <w:t>All panels</w:t>
            </w:r>
          </w:p>
        </w:tc>
      </w:tr>
      <w:tr>
        <w:trPr>
          <w:cantSplit/>
        </w:trPr>
        <w:tc>
          <w:tcPr>
            <w:tcW w:type="dxa" w:w="3600"/>
            <w:vAlign w:val="top"/>
            <w:tcMar>
              <w:top w:w="90" w:type="dxa"/>
              <w:start w:w="110" w:type="dxa"/>
              <w:bottom w:w="90" w:type="dxa"/>
              <w:end w:w="110" w:type="dxa"/>
            </w:tcMar>
          </w:tcPr>
          <w:p>
            <w:pPr>
              <w:spacing w:after="0"/>
            </w:pPr>
            <w:r>
              <w:rPr>
                <w:sz w:val="17"/>
              </w:rPr>
              <w:t>users/{userId}/favorites/{productId}</w:t>
            </w:r>
          </w:p>
        </w:tc>
        <w:tc>
          <w:tcPr>
            <w:tcW w:type="dxa" w:w="3312"/>
            <w:vAlign w:val="top"/>
            <w:tcMar>
              <w:top w:w="90" w:type="dxa"/>
              <w:start w:w="110" w:type="dxa"/>
              <w:bottom w:w="90" w:type="dxa"/>
              <w:end w:w="110" w:type="dxa"/>
            </w:tcMar>
          </w:tcPr>
          <w:p>
            <w:pPr>
              <w:spacing w:after="0"/>
            </w:pPr>
            <w:r>
              <w:rPr>
                <w:sz w:val="17"/>
              </w:rPr>
              <w:t>Buyer favourites</w:t>
            </w:r>
          </w:p>
        </w:tc>
        <w:tc>
          <w:tcPr>
            <w:tcW w:type="dxa" w:w="2448"/>
            <w:vAlign w:val="top"/>
            <w:tcMar>
              <w:top w:w="90" w:type="dxa"/>
              <w:start w:w="110" w:type="dxa"/>
              <w:bottom w:w="90" w:type="dxa"/>
              <w:end w:w="110" w:type="dxa"/>
            </w:tcMar>
          </w:tcPr>
          <w:p>
            <w:pPr>
              <w:spacing w:after="0"/>
            </w:pPr>
            <w:r>
              <w:rPr>
                <w:sz w:val="17"/>
              </w:rPr>
              <w:t>Buyer</w:t>
            </w:r>
          </w:p>
        </w:tc>
      </w:tr>
      <w:tr>
        <w:trPr>
          <w:cantSplit/>
        </w:trPr>
        <w:tc>
          <w:tcPr>
            <w:tcW w:type="dxa" w:w="3600"/>
            <w:vAlign w:val="top"/>
            <w:tcMar>
              <w:top w:w="90" w:type="dxa"/>
              <w:start w:w="110" w:type="dxa"/>
              <w:bottom w:w="90" w:type="dxa"/>
              <w:end w:w="110" w:type="dxa"/>
            </w:tcMar>
            <w:shd w:fill="F3F4F6"/>
          </w:tcPr>
          <w:p>
            <w:pPr>
              <w:spacing w:after="0"/>
            </w:pPr>
            <w:r>
              <w:rPr>
                <w:sz w:val="17"/>
              </w:rPr>
              <w:t>users/{userId}/addresses/{addressId}</w:t>
            </w:r>
          </w:p>
        </w:tc>
        <w:tc>
          <w:tcPr>
            <w:tcW w:type="dxa" w:w="3312"/>
            <w:vAlign w:val="top"/>
            <w:tcMar>
              <w:top w:w="90" w:type="dxa"/>
              <w:start w:w="110" w:type="dxa"/>
              <w:bottom w:w="90" w:type="dxa"/>
              <w:end w:w="110" w:type="dxa"/>
            </w:tcMar>
            <w:shd w:fill="F3F4F6"/>
          </w:tcPr>
          <w:p>
            <w:pPr>
              <w:spacing w:after="0"/>
            </w:pPr>
            <w:r>
              <w:rPr>
                <w:sz w:val="17"/>
              </w:rPr>
              <w:t>Buyer saved addresses</w:t>
            </w:r>
          </w:p>
        </w:tc>
        <w:tc>
          <w:tcPr>
            <w:tcW w:type="dxa" w:w="2448"/>
            <w:vAlign w:val="top"/>
            <w:tcMar>
              <w:top w:w="90" w:type="dxa"/>
              <w:start w:w="110" w:type="dxa"/>
              <w:bottom w:w="90" w:type="dxa"/>
              <w:end w:w="110" w:type="dxa"/>
            </w:tcMar>
            <w:shd w:fill="F3F4F6"/>
          </w:tcPr>
          <w:p>
            <w:pPr>
              <w:spacing w:after="0"/>
            </w:pPr>
            <w:r>
              <w:rPr>
                <w:sz w:val="17"/>
              </w:rPr>
              <w:t>Buyer</w:t>
            </w:r>
          </w:p>
        </w:tc>
      </w:tr>
      <w:tr>
        <w:trPr>
          <w:cantSplit/>
        </w:trPr>
        <w:tc>
          <w:tcPr>
            <w:tcW w:type="dxa" w:w="3600"/>
            <w:vAlign w:val="top"/>
            <w:tcMar>
              <w:top w:w="90" w:type="dxa"/>
              <w:start w:w="110" w:type="dxa"/>
              <w:bottom w:w="90" w:type="dxa"/>
              <w:end w:w="110" w:type="dxa"/>
            </w:tcMar>
          </w:tcPr>
          <w:p>
            <w:pPr>
              <w:spacing w:after="0"/>
            </w:pPr>
            <w:r>
              <w:rPr>
                <w:sz w:val="17"/>
              </w:rPr>
              <w:t>support_tickets/{ticketId}</w:t>
            </w:r>
          </w:p>
        </w:tc>
        <w:tc>
          <w:tcPr>
            <w:tcW w:type="dxa" w:w="3312"/>
            <w:vAlign w:val="top"/>
            <w:tcMar>
              <w:top w:w="90" w:type="dxa"/>
              <w:start w:w="110" w:type="dxa"/>
              <w:bottom w:w="90" w:type="dxa"/>
              <w:end w:w="110" w:type="dxa"/>
            </w:tcMar>
          </w:tcPr>
          <w:p>
            <w:pPr>
              <w:spacing w:after="0"/>
            </w:pPr>
            <w:r>
              <w:rPr>
                <w:sz w:val="17"/>
              </w:rPr>
              <w:t>Buyer or creator support request</w:t>
            </w:r>
          </w:p>
        </w:tc>
        <w:tc>
          <w:tcPr>
            <w:tcW w:type="dxa" w:w="2448"/>
            <w:vAlign w:val="top"/>
            <w:tcMar>
              <w:top w:w="90" w:type="dxa"/>
              <w:start w:w="110" w:type="dxa"/>
              <w:bottom w:w="90" w:type="dxa"/>
              <w:end w:w="110" w:type="dxa"/>
            </w:tcMar>
          </w:tcPr>
          <w:p>
            <w:pPr>
              <w:spacing w:after="0"/>
            </w:pPr>
            <w:r>
              <w:rPr>
                <w:sz w:val="17"/>
              </w:rPr>
              <w:t>Buyer, creator and admin</w:t>
            </w:r>
          </w:p>
        </w:tc>
      </w:tr>
      <w:tr>
        <w:trPr>
          <w:cantSplit/>
        </w:trPr>
        <w:tc>
          <w:tcPr>
            <w:tcW w:type="dxa" w:w="3600"/>
            <w:vAlign w:val="top"/>
            <w:tcMar>
              <w:top w:w="90" w:type="dxa"/>
              <w:start w:w="110" w:type="dxa"/>
              <w:bottom w:w="90" w:type="dxa"/>
              <w:end w:w="110" w:type="dxa"/>
            </w:tcMar>
            <w:shd w:fill="F3F4F6"/>
          </w:tcPr>
          <w:p>
            <w:pPr>
              <w:spacing w:after="0"/>
            </w:pPr>
            <w:r>
              <w:rPr>
                <w:sz w:val="17"/>
              </w:rPr>
              <w:t>support_tickets/{ticketId}/messages/{messageId}</w:t>
            </w:r>
          </w:p>
        </w:tc>
        <w:tc>
          <w:tcPr>
            <w:tcW w:type="dxa" w:w="3312"/>
            <w:vAlign w:val="top"/>
            <w:tcMar>
              <w:top w:w="90" w:type="dxa"/>
              <w:start w:w="110" w:type="dxa"/>
              <w:bottom w:w="90" w:type="dxa"/>
              <w:end w:w="110" w:type="dxa"/>
            </w:tcMar>
            <w:shd w:fill="F3F4F6"/>
          </w:tcPr>
          <w:p>
            <w:pPr>
              <w:spacing w:after="0"/>
            </w:pPr>
            <w:r>
              <w:rPr>
                <w:sz w:val="17"/>
              </w:rPr>
              <w:t>Ticket conversation</w:t>
            </w:r>
          </w:p>
        </w:tc>
        <w:tc>
          <w:tcPr>
            <w:tcW w:type="dxa" w:w="2448"/>
            <w:vAlign w:val="top"/>
            <w:tcMar>
              <w:top w:w="90" w:type="dxa"/>
              <w:start w:w="110" w:type="dxa"/>
              <w:bottom w:w="90" w:type="dxa"/>
              <w:end w:w="110" w:type="dxa"/>
            </w:tcMar>
            <w:shd w:fill="F3F4F6"/>
          </w:tcPr>
          <w:p>
            <w:pPr>
              <w:spacing w:after="0"/>
            </w:pPr>
            <w:r>
              <w:rPr>
                <w:sz w:val="17"/>
              </w:rPr>
              <w:t>Ticket participants</w:t>
            </w:r>
          </w:p>
        </w:tc>
      </w:tr>
      <w:tr>
        <w:trPr>
          <w:cantSplit/>
        </w:trPr>
        <w:tc>
          <w:tcPr>
            <w:tcW w:type="dxa" w:w="3600"/>
            <w:vAlign w:val="top"/>
            <w:tcMar>
              <w:top w:w="90" w:type="dxa"/>
              <w:start w:w="110" w:type="dxa"/>
              <w:bottom w:w="90" w:type="dxa"/>
              <w:end w:w="110" w:type="dxa"/>
            </w:tcMar>
          </w:tcPr>
          <w:p>
            <w:pPr>
              <w:spacing w:after="0"/>
            </w:pPr>
            <w:r>
              <w:rPr>
                <w:sz w:val="17"/>
              </w:rPr>
              <w:t>categories/{categoryId}</w:t>
            </w:r>
          </w:p>
        </w:tc>
        <w:tc>
          <w:tcPr>
            <w:tcW w:type="dxa" w:w="3312"/>
            <w:vAlign w:val="top"/>
            <w:tcMar>
              <w:top w:w="90" w:type="dxa"/>
              <w:start w:w="110" w:type="dxa"/>
              <w:bottom w:w="90" w:type="dxa"/>
              <w:end w:w="110" w:type="dxa"/>
            </w:tcMar>
          </w:tcPr>
          <w:p>
            <w:pPr>
              <w:spacing w:after="0"/>
            </w:pPr>
            <w:r>
              <w:rPr>
                <w:sz w:val="17"/>
              </w:rPr>
              <w:t>Shared catalogue categories</w:t>
            </w:r>
          </w:p>
        </w:tc>
        <w:tc>
          <w:tcPr>
            <w:tcW w:type="dxa" w:w="2448"/>
            <w:vAlign w:val="top"/>
            <w:tcMar>
              <w:top w:w="90" w:type="dxa"/>
              <w:start w:w="110" w:type="dxa"/>
              <w:bottom w:w="90" w:type="dxa"/>
              <w:end w:w="110" w:type="dxa"/>
            </w:tcMar>
          </w:tcPr>
          <w:p>
            <w:pPr>
              <w:spacing w:after="0"/>
            </w:pPr>
            <w:r>
              <w:rPr>
                <w:sz w:val="17"/>
              </w:rPr>
              <w:t>All panels</w:t>
            </w:r>
          </w:p>
        </w:tc>
      </w:tr>
      <w:tr>
        <w:trPr>
          <w:cantSplit/>
        </w:trPr>
        <w:tc>
          <w:tcPr>
            <w:tcW w:type="dxa" w:w="3600"/>
            <w:vAlign w:val="top"/>
            <w:tcMar>
              <w:top w:w="90" w:type="dxa"/>
              <w:start w:w="110" w:type="dxa"/>
              <w:bottom w:w="90" w:type="dxa"/>
              <w:end w:w="110" w:type="dxa"/>
            </w:tcMar>
            <w:shd w:fill="F3F4F6"/>
          </w:tcPr>
          <w:p>
            <w:pPr>
              <w:spacing w:after="0"/>
            </w:pPr>
            <w:r>
              <w:rPr>
                <w:sz w:val="17"/>
              </w:rPr>
              <w:t>settings/platform_economics</w:t>
            </w:r>
          </w:p>
        </w:tc>
        <w:tc>
          <w:tcPr>
            <w:tcW w:type="dxa" w:w="3312"/>
            <w:vAlign w:val="top"/>
            <w:tcMar>
              <w:top w:w="90" w:type="dxa"/>
              <w:start w:w="110" w:type="dxa"/>
              <w:bottom w:w="90" w:type="dxa"/>
              <w:end w:w="110" w:type="dxa"/>
            </w:tcMar>
            <w:shd w:fill="F3F4F6"/>
          </w:tcPr>
          <w:p>
            <w:pPr>
              <w:spacing w:after="0"/>
            </w:pPr>
            <w:r>
              <w:rPr>
                <w:sz w:val="17"/>
              </w:rPr>
              <w:t>Fee and commission configuration</w:t>
            </w:r>
          </w:p>
        </w:tc>
        <w:tc>
          <w:tcPr>
            <w:tcW w:type="dxa" w:w="2448"/>
            <w:vAlign w:val="top"/>
            <w:tcMar>
              <w:top w:w="90" w:type="dxa"/>
              <w:start w:w="110" w:type="dxa"/>
              <w:bottom w:w="90" w:type="dxa"/>
              <w:end w:w="110" w:type="dxa"/>
            </w:tcMar>
            <w:shd w:fill="F3F4F6"/>
          </w:tcPr>
          <w:p>
            <w:pPr>
              <w:spacing w:after="0"/>
            </w:pPr>
            <w:r>
              <w:rPr>
                <w:sz w:val="17"/>
              </w:rPr>
              <w:t>Admin and order service</w:t>
            </w:r>
          </w:p>
        </w:tc>
      </w:tr>
    </w:tbl>
    <w:p>
      <w:pPr>
        <w:spacing w:after="0"/>
      </w:pPr>
    </w:p>
    <w:p>
      <w:r>
        <w:br w:type="page"/>
      </w:r>
    </w:p>
    <w:p>
      <w:pPr>
        <w:pStyle w:val="Heading1"/>
      </w:pPr>
      <w:r>
        <w:t>Users and creator profiles</w:t>
      </w:r>
    </w:p>
    <w:p>
      <w:pPr>
        <w:pStyle w:val="Heading2"/>
      </w:pPr>
      <w:r>
        <w:t>users userId</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cantSplit/>
        </w:trPr>
        <w:tc>
          <w:tcPr>
            <w:tcW w:type="dxa" w:w="2232"/>
            <w:shd w:fill="17365D"/>
            <w:vAlign w:val="center"/>
            <w:tcMar>
              <w:top w:w="90" w:type="dxa"/>
              <w:start w:w="110" w:type="dxa"/>
              <w:bottom w:w="90" w:type="dxa"/>
              <w:end w:w="110" w:type="dxa"/>
            </w:tcMar>
          </w:tcPr>
          <w:p>
            <w:r>
              <w:rPr>
                <w:b/>
                <w:color w:val="FFFFFF"/>
                <w:sz w:val="18"/>
              </w:rPr>
              <w:t>Field</w:t>
            </w:r>
          </w:p>
        </w:tc>
        <w:tc>
          <w:tcPr>
            <w:tcW w:type="dxa" w:w="1728"/>
            <w:shd w:fill="17365D"/>
            <w:vAlign w:val="center"/>
            <w:tcMar>
              <w:top w:w="90" w:type="dxa"/>
              <w:start w:w="110" w:type="dxa"/>
              <w:bottom w:w="90" w:type="dxa"/>
              <w:end w:w="110" w:type="dxa"/>
            </w:tcMar>
          </w:tcPr>
          <w:p>
            <w:r>
              <w:rPr>
                <w:b/>
                <w:color w:val="FFFFFF"/>
                <w:sz w:val="18"/>
              </w:rPr>
              <w:t>Type</w:t>
            </w:r>
          </w:p>
        </w:tc>
        <w:tc>
          <w:tcPr>
            <w:tcW w:type="dxa" w:w="1080"/>
            <w:shd w:fill="17365D"/>
            <w:vAlign w:val="center"/>
            <w:tcMar>
              <w:top w:w="90" w:type="dxa"/>
              <w:start w:w="110" w:type="dxa"/>
              <w:bottom w:w="90" w:type="dxa"/>
              <w:end w:w="110" w:type="dxa"/>
            </w:tcMar>
          </w:tcPr>
          <w:p>
            <w:r>
              <w:rPr>
                <w:b/>
                <w:color w:val="FFFFFF"/>
                <w:sz w:val="18"/>
              </w:rPr>
              <w:t>Required</w:t>
            </w:r>
          </w:p>
        </w:tc>
        <w:tc>
          <w:tcPr>
            <w:tcW w:type="dxa" w:w="4320"/>
            <w:shd w:fill="17365D"/>
            <w:vAlign w:val="center"/>
            <w:tcMar>
              <w:top w:w="90" w:type="dxa"/>
              <w:start w:w="110" w:type="dxa"/>
              <w:bottom w:w="90" w:type="dxa"/>
              <w:end w:w="110" w:type="dxa"/>
            </w:tcMar>
          </w:tcPr>
          <w:p>
            <w:r>
              <w:rPr>
                <w:b/>
                <w:color w:val="FFFFFF"/>
                <w:sz w:val="18"/>
              </w:rPr>
              <w:t>Meaning</w:t>
            </w:r>
          </w:p>
        </w:tc>
      </w:tr>
      <w:tr>
        <w:trPr>
          <w:cantSplit/>
        </w:trPr>
        <w:tc>
          <w:tcPr>
            <w:tcW w:type="dxa" w:w="2232"/>
            <w:vAlign w:val="top"/>
            <w:tcMar>
              <w:top w:w="90" w:type="dxa"/>
              <w:start w:w="110" w:type="dxa"/>
              <w:bottom w:w="90" w:type="dxa"/>
              <w:end w:w="110" w:type="dxa"/>
            </w:tcMar>
          </w:tcPr>
          <w:p>
            <w:pPr>
              <w:spacing w:after="0"/>
            </w:pPr>
            <w:r>
              <w:rPr>
                <w:sz w:val="17"/>
              </w:rPr>
              <w:t>schemaVersion</w:t>
            </w:r>
          </w:p>
        </w:tc>
        <w:tc>
          <w:tcPr>
            <w:tcW w:type="dxa" w:w="1728"/>
            <w:vAlign w:val="top"/>
            <w:tcMar>
              <w:top w:w="90" w:type="dxa"/>
              <w:start w:w="110" w:type="dxa"/>
              <w:bottom w:w="90" w:type="dxa"/>
              <w:end w:w="110" w:type="dxa"/>
            </w:tcMar>
          </w:tcPr>
          <w:p>
            <w:pPr>
              <w:spacing w:after="0"/>
            </w:pPr>
            <w:r>
              <w:rPr>
                <w:sz w:val="17"/>
              </w:rPr>
              <w:t>integer</w:t>
            </w:r>
          </w:p>
        </w:tc>
        <w:tc>
          <w:tcPr>
            <w:tcW w:type="dxa" w:w="1080"/>
            <w:vAlign w:val="top"/>
            <w:tcMar>
              <w:top w:w="90" w:type="dxa"/>
              <w:start w:w="110" w:type="dxa"/>
              <w:bottom w:w="90" w:type="dxa"/>
              <w:end w:w="110" w:type="dxa"/>
            </w:tcMar>
          </w:tcPr>
          <w:p>
            <w:pPr>
              <w:spacing w:after="0"/>
            </w:pPr>
            <w:r>
              <w:rPr>
                <w:sz w:val="17"/>
              </w:rPr>
              <w:t>Yes</w:t>
            </w:r>
          </w:p>
        </w:tc>
        <w:tc>
          <w:tcPr>
            <w:tcW w:type="dxa" w:w="4320"/>
            <w:vAlign w:val="top"/>
            <w:tcMar>
              <w:top w:w="90" w:type="dxa"/>
              <w:start w:w="110" w:type="dxa"/>
              <w:bottom w:w="90" w:type="dxa"/>
              <w:end w:w="110" w:type="dxa"/>
            </w:tcMar>
          </w:tcPr>
          <w:p>
            <w:pPr>
              <w:spacing w:after="0"/>
            </w:pPr>
            <w:r>
              <w:rPr>
                <w:sz w:val="17"/>
              </w:rPr>
              <w:t>Always 1</w:t>
            </w:r>
          </w:p>
        </w:tc>
      </w:tr>
      <w:tr>
        <w:trPr>
          <w:cantSplit/>
        </w:trPr>
        <w:tc>
          <w:tcPr>
            <w:tcW w:type="dxa" w:w="2232"/>
            <w:vAlign w:val="top"/>
            <w:tcMar>
              <w:top w:w="90" w:type="dxa"/>
              <w:start w:w="110" w:type="dxa"/>
              <w:bottom w:w="90" w:type="dxa"/>
              <w:end w:w="110" w:type="dxa"/>
            </w:tcMar>
            <w:shd w:fill="F3F4F6"/>
          </w:tcPr>
          <w:p>
            <w:pPr>
              <w:spacing w:after="0"/>
            </w:pPr>
            <w:r>
              <w:rPr>
                <w:sz w:val="17"/>
              </w:rPr>
              <w:t>uid</w:t>
            </w:r>
          </w:p>
        </w:tc>
        <w:tc>
          <w:tcPr>
            <w:tcW w:type="dxa" w:w="1728"/>
            <w:vAlign w:val="top"/>
            <w:tcMar>
              <w:top w:w="90" w:type="dxa"/>
              <w:start w:w="110" w:type="dxa"/>
              <w:bottom w:w="90" w:type="dxa"/>
              <w:end w:w="110" w:type="dxa"/>
            </w:tcMar>
            <w:shd w:fill="F3F4F6"/>
          </w:tcPr>
          <w:p>
            <w:pPr>
              <w:spacing w:after="0"/>
            </w:pPr>
            <w:r>
              <w:rPr>
                <w:sz w:val="17"/>
              </w:rPr>
              <w:t>string</w:t>
            </w:r>
          </w:p>
        </w:tc>
        <w:tc>
          <w:tcPr>
            <w:tcW w:type="dxa" w:w="1080"/>
            <w:vAlign w:val="top"/>
            <w:tcMar>
              <w:top w:w="90" w:type="dxa"/>
              <w:start w:w="110" w:type="dxa"/>
              <w:bottom w:w="90" w:type="dxa"/>
              <w:end w:w="110" w:type="dxa"/>
            </w:tcMar>
            <w:shd w:fill="F3F4F6"/>
          </w:tcPr>
          <w:p>
            <w:pPr>
              <w:spacing w:after="0"/>
            </w:pPr>
            <w:r>
              <w:rPr>
                <w:sz w:val="17"/>
              </w:rPr>
              <w:t>Yes</w:t>
            </w:r>
          </w:p>
        </w:tc>
        <w:tc>
          <w:tcPr>
            <w:tcW w:type="dxa" w:w="4320"/>
            <w:vAlign w:val="top"/>
            <w:tcMar>
              <w:top w:w="90" w:type="dxa"/>
              <w:start w:w="110" w:type="dxa"/>
              <w:bottom w:w="90" w:type="dxa"/>
              <w:end w:w="110" w:type="dxa"/>
            </w:tcMar>
            <w:shd w:fill="F3F4F6"/>
          </w:tcPr>
          <w:p>
            <w:pPr>
              <w:spacing w:after="0"/>
            </w:pPr>
            <w:r>
              <w:rPr>
                <w:sz w:val="17"/>
              </w:rPr>
              <w:t>Same as document ID</w:t>
            </w:r>
          </w:p>
        </w:tc>
      </w:tr>
      <w:tr>
        <w:trPr>
          <w:cantSplit/>
        </w:trPr>
        <w:tc>
          <w:tcPr>
            <w:tcW w:type="dxa" w:w="2232"/>
            <w:vAlign w:val="top"/>
            <w:tcMar>
              <w:top w:w="90" w:type="dxa"/>
              <w:start w:w="110" w:type="dxa"/>
              <w:bottom w:w="90" w:type="dxa"/>
              <w:end w:w="110" w:type="dxa"/>
            </w:tcMar>
          </w:tcPr>
          <w:p>
            <w:pPr>
              <w:spacing w:after="0"/>
            </w:pPr>
            <w:r>
              <w:rPr>
                <w:sz w:val="17"/>
              </w:rPr>
              <w:t>name</w:t>
            </w:r>
          </w:p>
        </w:tc>
        <w:tc>
          <w:tcPr>
            <w:tcW w:type="dxa" w:w="1728"/>
            <w:vAlign w:val="top"/>
            <w:tcMar>
              <w:top w:w="90" w:type="dxa"/>
              <w:start w:w="110" w:type="dxa"/>
              <w:bottom w:w="90" w:type="dxa"/>
              <w:end w:w="110" w:type="dxa"/>
            </w:tcMar>
          </w:tcPr>
          <w:p>
            <w:pPr>
              <w:spacing w:after="0"/>
            </w:pPr>
            <w:r>
              <w:rPr>
                <w:sz w:val="17"/>
              </w:rPr>
              <w:t>string</w:t>
            </w:r>
          </w:p>
        </w:tc>
        <w:tc>
          <w:tcPr>
            <w:tcW w:type="dxa" w:w="1080"/>
            <w:vAlign w:val="top"/>
            <w:tcMar>
              <w:top w:w="90" w:type="dxa"/>
              <w:start w:w="110" w:type="dxa"/>
              <w:bottom w:w="90" w:type="dxa"/>
              <w:end w:w="110" w:type="dxa"/>
            </w:tcMar>
          </w:tcPr>
          <w:p>
            <w:pPr>
              <w:spacing w:after="0"/>
            </w:pPr>
            <w:r>
              <w:rPr>
                <w:sz w:val="17"/>
              </w:rPr>
              <w:t>Yes</w:t>
            </w:r>
          </w:p>
        </w:tc>
        <w:tc>
          <w:tcPr>
            <w:tcW w:type="dxa" w:w="4320"/>
            <w:vAlign w:val="top"/>
            <w:tcMar>
              <w:top w:w="90" w:type="dxa"/>
              <w:start w:w="110" w:type="dxa"/>
              <w:bottom w:w="90" w:type="dxa"/>
              <w:end w:w="110" w:type="dxa"/>
            </w:tcMar>
          </w:tcPr>
          <w:p>
            <w:pPr>
              <w:spacing w:after="0"/>
            </w:pPr>
            <w:r>
              <w:rPr>
                <w:sz w:val="17"/>
              </w:rPr>
              <w:t>Display name</w:t>
            </w:r>
          </w:p>
        </w:tc>
      </w:tr>
      <w:tr>
        <w:trPr>
          <w:cantSplit/>
        </w:trPr>
        <w:tc>
          <w:tcPr>
            <w:tcW w:type="dxa" w:w="2232"/>
            <w:vAlign w:val="top"/>
            <w:tcMar>
              <w:top w:w="90" w:type="dxa"/>
              <w:start w:w="110" w:type="dxa"/>
              <w:bottom w:w="90" w:type="dxa"/>
              <w:end w:w="110" w:type="dxa"/>
            </w:tcMar>
            <w:shd w:fill="F3F4F6"/>
          </w:tcPr>
          <w:p>
            <w:pPr>
              <w:spacing w:after="0"/>
            </w:pPr>
            <w:r>
              <w:rPr>
                <w:sz w:val="17"/>
              </w:rPr>
              <w:t>email</w:t>
            </w:r>
          </w:p>
        </w:tc>
        <w:tc>
          <w:tcPr>
            <w:tcW w:type="dxa" w:w="1728"/>
            <w:vAlign w:val="top"/>
            <w:tcMar>
              <w:top w:w="90" w:type="dxa"/>
              <w:start w:w="110" w:type="dxa"/>
              <w:bottom w:w="90" w:type="dxa"/>
              <w:end w:w="110" w:type="dxa"/>
            </w:tcMar>
            <w:shd w:fill="F3F4F6"/>
          </w:tcPr>
          <w:p>
            <w:pPr>
              <w:spacing w:after="0"/>
            </w:pPr>
            <w:r>
              <w:rPr>
                <w:sz w:val="17"/>
              </w:rPr>
              <w:t>string</w:t>
            </w:r>
          </w:p>
        </w:tc>
        <w:tc>
          <w:tcPr>
            <w:tcW w:type="dxa" w:w="1080"/>
            <w:vAlign w:val="top"/>
            <w:tcMar>
              <w:top w:w="90" w:type="dxa"/>
              <w:start w:w="110" w:type="dxa"/>
              <w:bottom w:w="90" w:type="dxa"/>
              <w:end w:w="110" w:type="dxa"/>
            </w:tcMar>
            <w:shd w:fill="F3F4F6"/>
          </w:tcPr>
          <w:p>
            <w:pPr>
              <w:spacing w:after="0"/>
            </w:pPr>
            <w:r>
              <w:rPr>
                <w:sz w:val="17"/>
              </w:rPr>
              <w:t>Yes</w:t>
            </w:r>
          </w:p>
        </w:tc>
        <w:tc>
          <w:tcPr>
            <w:tcW w:type="dxa" w:w="4320"/>
            <w:vAlign w:val="top"/>
            <w:tcMar>
              <w:top w:w="90" w:type="dxa"/>
              <w:start w:w="110" w:type="dxa"/>
              <w:bottom w:w="90" w:type="dxa"/>
              <w:end w:w="110" w:type="dxa"/>
            </w:tcMar>
            <w:shd w:fill="F3F4F6"/>
          </w:tcPr>
          <w:p>
            <w:pPr>
              <w:spacing w:after="0"/>
            </w:pPr>
            <w:r>
              <w:rPr>
                <w:sz w:val="17"/>
              </w:rPr>
              <w:t>Lowercase where possible</w:t>
            </w:r>
          </w:p>
        </w:tc>
      </w:tr>
      <w:tr>
        <w:trPr>
          <w:cantSplit/>
        </w:trPr>
        <w:tc>
          <w:tcPr>
            <w:tcW w:type="dxa" w:w="2232"/>
            <w:vAlign w:val="top"/>
            <w:tcMar>
              <w:top w:w="90" w:type="dxa"/>
              <w:start w:w="110" w:type="dxa"/>
              <w:bottom w:w="90" w:type="dxa"/>
              <w:end w:w="110" w:type="dxa"/>
            </w:tcMar>
          </w:tcPr>
          <w:p>
            <w:pPr>
              <w:spacing w:after="0"/>
            </w:pPr>
            <w:r>
              <w:rPr>
                <w:sz w:val="17"/>
              </w:rPr>
              <w:t>phone</w:t>
            </w:r>
          </w:p>
        </w:tc>
        <w:tc>
          <w:tcPr>
            <w:tcW w:type="dxa" w:w="1728"/>
            <w:vAlign w:val="top"/>
            <w:tcMar>
              <w:top w:w="90" w:type="dxa"/>
              <w:start w:w="110" w:type="dxa"/>
              <w:bottom w:w="90" w:type="dxa"/>
              <w:end w:w="110" w:type="dxa"/>
            </w:tcMar>
          </w:tcPr>
          <w:p>
            <w:pPr>
              <w:spacing w:after="0"/>
            </w:pPr>
            <w:r>
              <w:rPr>
                <w:sz w:val="17"/>
              </w:rPr>
              <w:t>string</w:t>
            </w:r>
          </w:p>
        </w:tc>
        <w:tc>
          <w:tcPr>
            <w:tcW w:type="dxa" w:w="1080"/>
            <w:vAlign w:val="top"/>
            <w:tcMar>
              <w:top w:w="90" w:type="dxa"/>
              <w:start w:w="110" w:type="dxa"/>
              <w:bottom w:w="90" w:type="dxa"/>
              <w:end w:w="110" w:type="dxa"/>
            </w:tcMar>
          </w:tcPr>
          <w:p>
            <w:pPr>
              <w:spacing w:after="0"/>
            </w:pPr>
            <w:r>
              <w:rPr>
                <w:sz w:val="17"/>
              </w:rPr>
              <w:t>Yes</w:t>
            </w:r>
          </w:p>
        </w:tc>
        <w:tc>
          <w:tcPr>
            <w:tcW w:type="dxa" w:w="4320"/>
            <w:vAlign w:val="top"/>
            <w:tcMar>
              <w:top w:w="90" w:type="dxa"/>
              <w:start w:w="110" w:type="dxa"/>
              <w:bottom w:w="90" w:type="dxa"/>
              <w:end w:w="110" w:type="dxa"/>
            </w:tcMar>
          </w:tcPr>
          <w:p>
            <w:pPr>
              <w:spacing w:after="0"/>
            </w:pPr>
            <w:r>
              <w:rPr>
                <w:sz w:val="17"/>
              </w:rPr>
              <w:t>Ten digits for buyer and creator</w:t>
            </w:r>
          </w:p>
        </w:tc>
      </w:tr>
      <w:tr>
        <w:trPr>
          <w:cantSplit/>
        </w:trPr>
        <w:tc>
          <w:tcPr>
            <w:tcW w:type="dxa" w:w="2232"/>
            <w:vAlign w:val="top"/>
            <w:tcMar>
              <w:top w:w="90" w:type="dxa"/>
              <w:start w:w="110" w:type="dxa"/>
              <w:bottom w:w="90" w:type="dxa"/>
              <w:end w:w="110" w:type="dxa"/>
            </w:tcMar>
            <w:shd w:fill="F3F4F6"/>
          </w:tcPr>
          <w:p>
            <w:pPr>
              <w:spacing w:after="0"/>
            </w:pPr>
            <w:r>
              <w:rPr>
                <w:sz w:val="17"/>
              </w:rPr>
              <w:t>role</w:t>
            </w:r>
          </w:p>
        </w:tc>
        <w:tc>
          <w:tcPr>
            <w:tcW w:type="dxa" w:w="1728"/>
            <w:vAlign w:val="top"/>
            <w:tcMar>
              <w:top w:w="90" w:type="dxa"/>
              <w:start w:w="110" w:type="dxa"/>
              <w:bottom w:w="90" w:type="dxa"/>
              <w:end w:w="110" w:type="dxa"/>
            </w:tcMar>
            <w:shd w:fill="F3F4F6"/>
          </w:tcPr>
          <w:p>
            <w:pPr>
              <w:spacing w:after="0"/>
            </w:pPr>
            <w:r>
              <w:rPr>
                <w:sz w:val="17"/>
              </w:rPr>
              <w:t>enum string</w:t>
            </w:r>
          </w:p>
        </w:tc>
        <w:tc>
          <w:tcPr>
            <w:tcW w:type="dxa" w:w="1080"/>
            <w:vAlign w:val="top"/>
            <w:tcMar>
              <w:top w:w="90" w:type="dxa"/>
              <w:start w:w="110" w:type="dxa"/>
              <w:bottom w:w="90" w:type="dxa"/>
              <w:end w:w="110" w:type="dxa"/>
            </w:tcMar>
            <w:shd w:fill="F3F4F6"/>
          </w:tcPr>
          <w:p>
            <w:pPr>
              <w:spacing w:after="0"/>
            </w:pPr>
            <w:r>
              <w:rPr>
                <w:sz w:val="17"/>
              </w:rPr>
              <w:t>Yes</w:t>
            </w:r>
          </w:p>
        </w:tc>
        <w:tc>
          <w:tcPr>
            <w:tcW w:type="dxa" w:w="4320"/>
            <w:vAlign w:val="top"/>
            <w:tcMar>
              <w:top w:w="90" w:type="dxa"/>
              <w:start w:w="110" w:type="dxa"/>
              <w:bottom w:w="90" w:type="dxa"/>
              <w:end w:w="110" w:type="dxa"/>
            </w:tcMar>
            <w:shd w:fill="F3F4F6"/>
          </w:tcPr>
          <w:p>
            <w:pPr>
              <w:spacing w:after="0"/>
            </w:pPr>
            <w:r>
              <w:rPr>
                <w:sz w:val="17"/>
              </w:rPr>
              <w:t>Canonical user role</w:t>
            </w:r>
          </w:p>
        </w:tc>
      </w:tr>
      <w:tr>
        <w:trPr>
          <w:cantSplit/>
        </w:trPr>
        <w:tc>
          <w:tcPr>
            <w:tcW w:type="dxa" w:w="2232"/>
            <w:vAlign w:val="top"/>
            <w:tcMar>
              <w:top w:w="90" w:type="dxa"/>
              <w:start w:w="110" w:type="dxa"/>
              <w:bottom w:w="90" w:type="dxa"/>
              <w:end w:w="110" w:type="dxa"/>
            </w:tcMar>
          </w:tcPr>
          <w:p>
            <w:pPr>
              <w:spacing w:after="0"/>
            </w:pPr>
            <w:r>
              <w:rPr>
                <w:sz w:val="17"/>
              </w:rPr>
              <w:t>isVerified</w:t>
            </w:r>
          </w:p>
        </w:tc>
        <w:tc>
          <w:tcPr>
            <w:tcW w:type="dxa" w:w="1728"/>
            <w:vAlign w:val="top"/>
            <w:tcMar>
              <w:top w:w="90" w:type="dxa"/>
              <w:start w:w="110" w:type="dxa"/>
              <w:bottom w:w="90" w:type="dxa"/>
              <w:end w:w="110" w:type="dxa"/>
            </w:tcMar>
          </w:tcPr>
          <w:p>
            <w:pPr>
              <w:spacing w:after="0"/>
            </w:pPr>
            <w:r>
              <w:rPr>
                <w:sz w:val="17"/>
              </w:rPr>
              <w:t>boolean</w:t>
            </w:r>
          </w:p>
        </w:tc>
        <w:tc>
          <w:tcPr>
            <w:tcW w:type="dxa" w:w="1080"/>
            <w:vAlign w:val="top"/>
            <w:tcMar>
              <w:top w:w="90" w:type="dxa"/>
              <w:start w:w="110" w:type="dxa"/>
              <w:bottom w:w="90" w:type="dxa"/>
              <w:end w:w="110" w:type="dxa"/>
            </w:tcMar>
          </w:tcPr>
          <w:p>
            <w:pPr>
              <w:spacing w:after="0"/>
            </w:pPr>
            <w:r>
              <w:rPr>
                <w:sz w:val="17"/>
              </w:rPr>
              <w:t>Yes</w:t>
            </w:r>
          </w:p>
        </w:tc>
        <w:tc>
          <w:tcPr>
            <w:tcW w:type="dxa" w:w="4320"/>
            <w:vAlign w:val="top"/>
            <w:tcMar>
              <w:top w:w="90" w:type="dxa"/>
              <w:start w:w="110" w:type="dxa"/>
              <w:bottom w:w="90" w:type="dxa"/>
              <w:end w:w="110" w:type="dxa"/>
            </w:tcMar>
          </w:tcPr>
          <w:p>
            <w:pPr>
              <w:spacing w:after="0"/>
            </w:pPr>
            <w:r>
              <w:rPr>
                <w:sz w:val="17"/>
              </w:rPr>
              <w:t>Creator verification shortcut</w:t>
            </w:r>
          </w:p>
        </w:tc>
      </w:tr>
      <w:tr>
        <w:trPr>
          <w:cantSplit/>
        </w:trPr>
        <w:tc>
          <w:tcPr>
            <w:tcW w:type="dxa" w:w="2232"/>
            <w:vAlign w:val="top"/>
            <w:tcMar>
              <w:top w:w="90" w:type="dxa"/>
              <w:start w:w="110" w:type="dxa"/>
              <w:bottom w:w="90" w:type="dxa"/>
              <w:end w:w="110" w:type="dxa"/>
            </w:tcMar>
            <w:shd w:fill="F3F4F6"/>
          </w:tcPr>
          <w:p>
            <w:pPr>
              <w:spacing w:after="0"/>
            </w:pPr>
            <w:r>
              <w:rPr>
                <w:sz w:val="17"/>
              </w:rPr>
              <w:t>isSuspended</w:t>
            </w:r>
          </w:p>
        </w:tc>
        <w:tc>
          <w:tcPr>
            <w:tcW w:type="dxa" w:w="1728"/>
            <w:vAlign w:val="top"/>
            <w:tcMar>
              <w:top w:w="90" w:type="dxa"/>
              <w:start w:w="110" w:type="dxa"/>
              <w:bottom w:w="90" w:type="dxa"/>
              <w:end w:w="110" w:type="dxa"/>
            </w:tcMar>
            <w:shd w:fill="F3F4F6"/>
          </w:tcPr>
          <w:p>
            <w:pPr>
              <w:spacing w:after="0"/>
            </w:pPr>
            <w:r>
              <w:rPr>
                <w:sz w:val="17"/>
              </w:rPr>
              <w:t>boolean</w:t>
            </w:r>
          </w:p>
        </w:tc>
        <w:tc>
          <w:tcPr>
            <w:tcW w:type="dxa" w:w="1080"/>
            <w:vAlign w:val="top"/>
            <w:tcMar>
              <w:top w:w="90" w:type="dxa"/>
              <w:start w:w="110" w:type="dxa"/>
              <w:bottom w:w="90" w:type="dxa"/>
              <w:end w:w="110" w:type="dxa"/>
            </w:tcMar>
            <w:shd w:fill="F3F4F6"/>
          </w:tcPr>
          <w:p>
            <w:pPr>
              <w:spacing w:after="0"/>
            </w:pPr>
            <w:r>
              <w:rPr>
                <w:sz w:val="17"/>
              </w:rPr>
              <w:t>Yes</w:t>
            </w:r>
          </w:p>
        </w:tc>
        <w:tc>
          <w:tcPr>
            <w:tcW w:type="dxa" w:w="4320"/>
            <w:vAlign w:val="top"/>
            <w:tcMar>
              <w:top w:w="90" w:type="dxa"/>
              <w:start w:w="110" w:type="dxa"/>
              <w:bottom w:w="90" w:type="dxa"/>
              <w:end w:w="110" w:type="dxa"/>
            </w:tcMar>
            <w:shd w:fill="F3F4F6"/>
          </w:tcPr>
          <w:p>
            <w:pPr>
              <w:spacing w:after="0"/>
            </w:pPr>
            <w:r>
              <w:rPr>
                <w:sz w:val="17"/>
              </w:rPr>
              <w:t>Canonical account restriction</w:t>
            </w:r>
          </w:p>
        </w:tc>
      </w:tr>
      <w:tr>
        <w:trPr>
          <w:cantSplit/>
        </w:trPr>
        <w:tc>
          <w:tcPr>
            <w:tcW w:type="dxa" w:w="2232"/>
            <w:vAlign w:val="top"/>
            <w:tcMar>
              <w:top w:w="90" w:type="dxa"/>
              <w:start w:w="110" w:type="dxa"/>
              <w:bottom w:w="90" w:type="dxa"/>
              <w:end w:w="110" w:type="dxa"/>
            </w:tcMar>
          </w:tcPr>
          <w:p>
            <w:pPr>
              <w:spacing w:after="0"/>
            </w:pPr>
            <w:r>
              <w:rPr>
                <w:sz w:val="17"/>
              </w:rPr>
              <w:t>createdAt</w:t>
            </w:r>
          </w:p>
        </w:tc>
        <w:tc>
          <w:tcPr>
            <w:tcW w:type="dxa" w:w="1728"/>
            <w:vAlign w:val="top"/>
            <w:tcMar>
              <w:top w:w="90" w:type="dxa"/>
              <w:start w:w="110" w:type="dxa"/>
              <w:bottom w:w="90" w:type="dxa"/>
              <w:end w:w="110" w:type="dxa"/>
            </w:tcMar>
          </w:tcPr>
          <w:p>
            <w:pPr>
              <w:spacing w:after="0"/>
            </w:pPr>
            <w:r>
              <w:rPr>
                <w:sz w:val="17"/>
              </w:rPr>
              <w:t>timestamp</w:t>
            </w:r>
          </w:p>
        </w:tc>
        <w:tc>
          <w:tcPr>
            <w:tcW w:type="dxa" w:w="1080"/>
            <w:vAlign w:val="top"/>
            <w:tcMar>
              <w:top w:w="90" w:type="dxa"/>
              <w:start w:w="110" w:type="dxa"/>
              <w:bottom w:w="90" w:type="dxa"/>
              <w:end w:w="110" w:type="dxa"/>
            </w:tcMar>
          </w:tcPr>
          <w:p>
            <w:pPr>
              <w:spacing w:after="0"/>
            </w:pPr>
            <w:r>
              <w:rPr>
                <w:sz w:val="17"/>
              </w:rPr>
              <w:t>Yes</w:t>
            </w:r>
          </w:p>
        </w:tc>
        <w:tc>
          <w:tcPr>
            <w:tcW w:type="dxa" w:w="4320"/>
            <w:vAlign w:val="top"/>
            <w:tcMar>
              <w:top w:w="90" w:type="dxa"/>
              <w:start w:w="110" w:type="dxa"/>
              <w:bottom w:w="90" w:type="dxa"/>
              <w:end w:w="110" w:type="dxa"/>
            </w:tcMar>
          </w:tcPr>
          <w:p>
            <w:pPr>
              <w:spacing w:after="0"/>
            </w:pPr>
            <w:r>
              <w:rPr>
                <w:sz w:val="17"/>
              </w:rPr>
              <w:t>Server timestamp</w:t>
            </w:r>
          </w:p>
        </w:tc>
      </w:tr>
      <w:tr>
        <w:trPr>
          <w:cantSplit/>
        </w:trPr>
        <w:tc>
          <w:tcPr>
            <w:tcW w:type="dxa" w:w="2232"/>
            <w:vAlign w:val="top"/>
            <w:tcMar>
              <w:top w:w="90" w:type="dxa"/>
              <w:start w:w="110" w:type="dxa"/>
              <w:bottom w:w="90" w:type="dxa"/>
              <w:end w:w="110" w:type="dxa"/>
            </w:tcMar>
            <w:shd w:fill="F3F4F6"/>
          </w:tcPr>
          <w:p>
            <w:pPr>
              <w:spacing w:after="0"/>
            </w:pPr>
            <w:r>
              <w:rPr>
                <w:sz w:val="17"/>
              </w:rPr>
              <w:t>updatedAt</w:t>
            </w:r>
          </w:p>
        </w:tc>
        <w:tc>
          <w:tcPr>
            <w:tcW w:type="dxa" w:w="1728"/>
            <w:vAlign w:val="top"/>
            <w:tcMar>
              <w:top w:w="90" w:type="dxa"/>
              <w:start w:w="110" w:type="dxa"/>
              <w:bottom w:w="90" w:type="dxa"/>
              <w:end w:w="110" w:type="dxa"/>
            </w:tcMar>
            <w:shd w:fill="F3F4F6"/>
          </w:tcPr>
          <w:p>
            <w:pPr>
              <w:spacing w:after="0"/>
            </w:pPr>
            <w:r>
              <w:rPr>
                <w:sz w:val="17"/>
              </w:rPr>
              <w:t>timestamp</w:t>
            </w:r>
          </w:p>
        </w:tc>
        <w:tc>
          <w:tcPr>
            <w:tcW w:type="dxa" w:w="1080"/>
            <w:vAlign w:val="top"/>
            <w:tcMar>
              <w:top w:w="90" w:type="dxa"/>
              <w:start w:w="110" w:type="dxa"/>
              <w:bottom w:w="90" w:type="dxa"/>
              <w:end w:w="110" w:type="dxa"/>
            </w:tcMar>
            <w:shd w:fill="F3F4F6"/>
          </w:tcPr>
          <w:p>
            <w:pPr>
              <w:spacing w:after="0"/>
            </w:pPr>
            <w:r>
              <w:rPr>
                <w:sz w:val="17"/>
              </w:rPr>
              <w:t>Yes</w:t>
            </w:r>
          </w:p>
        </w:tc>
        <w:tc>
          <w:tcPr>
            <w:tcW w:type="dxa" w:w="4320"/>
            <w:vAlign w:val="top"/>
            <w:tcMar>
              <w:top w:w="90" w:type="dxa"/>
              <w:start w:w="110" w:type="dxa"/>
              <w:bottom w:w="90" w:type="dxa"/>
              <w:end w:w="110" w:type="dxa"/>
            </w:tcMar>
            <w:shd w:fill="F3F4F6"/>
          </w:tcPr>
          <w:p>
            <w:pPr>
              <w:spacing w:after="0"/>
            </w:pPr>
            <w:r>
              <w:rPr>
                <w:sz w:val="17"/>
              </w:rPr>
              <w:t>Server timestamp</w:t>
            </w:r>
          </w:p>
        </w:tc>
      </w:tr>
    </w:tbl>
    <w:p>
      <w:pPr>
        <w:spacing w:after="0"/>
      </w:pPr>
    </w:p>
    <w:p>
      <w:r>
        <w:t>Do not use isActive for user suspension. isActive is reserved for product catalogue visibility.</w:t>
      </w:r>
    </w:p>
    <w:p>
      <w:pPr>
        <w:pStyle w:val="Heading2"/>
      </w:pPr>
      <w:r>
        <w:t>creator profiles creatorId</w:t>
      </w:r>
    </w:p>
    <w:p>
      <w:r>
        <w:t>Required fields are schemaVersion, uid, name, businessName, bio, category, location, socialLinks, portfolio, story, verificationStatus, createdAt and updatedAt. Optional fields are profileImage, address, latestPhoto and idCard. Private verification files must not be exposed by public-profile queries.</w:t>
      </w:r>
    </w:p>
    <w:p>
      <w:pPr>
        <w:pStyle w:val="Heading2"/>
      </w:pPr>
      <w:r>
        <w:t>Buyer subcollections</w:t>
      </w:r>
    </w:p>
    <w:tbl>
      <w:tblPr>
        <w:tblStyle w:val="TableGrid"/>
        <w:tblW w:type="auto" w:w="0"/>
        <w:jc w:val="center"/>
        <w:tblLayout w:type="fixed"/>
        <w:tblLook w:firstColumn="1" w:firstRow="1" w:lastColumn="0" w:lastRow="0" w:noHBand="0" w:noVBand="1" w:val="04A0"/>
      </w:tblPr>
      <w:tblGrid>
        <w:gridCol w:w="3389"/>
        <w:gridCol w:w="3389"/>
        <w:gridCol w:w="3389"/>
      </w:tblGrid>
      <w:tr>
        <w:trPr>
          <w:cantSplit/>
        </w:trPr>
        <w:tc>
          <w:tcPr>
            <w:tcW w:type="dxa" w:w="3312"/>
            <w:shd w:fill="17365D"/>
            <w:vAlign w:val="center"/>
            <w:tcMar>
              <w:top w:w="90" w:type="dxa"/>
              <w:start w:w="110" w:type="dxa"/>
              <w:bottom w:w="90" w:type="dxa"/>
              <w:end w:w="110" w:type="dxa"/>
            </w:tcMar>
          </w:tcPr>
          <w:p>
            <w:r>
              <w:rPr>
                <w:b/>
                <w:color w:val="FFFFFF"/>
                <w:sz w:val="18"/>
              </w:rPr>
              <w:t>Path</w:t>
            </w:r>
          </w:p>
        </w:tc>
        <w:tc>
          <w:tcPr>
            <w:tcW w:type="dxa" w:w="4032"/>
            <w:shd w:fill="17365D"/>
            <w:vAlign w:val="center"/>
            <w:tcMar>
              <w:top w:w="90" w:type="dxa"/>
              <w:start w:w="110" w:type="dxa"/>
              <w:bottom w:w="90" w:type="dxa"/>
              <w:end w:w="110" w:type="dxa"/>
            </w:tcMar>
          </w:tcPr>
          <w:p>
            <w:r>
              <w:rPr>
                <w:b/>
                <w:color w:val="FFFFFF"/>
                <w:sz w:val="18"/>
              </w:rPr>
              <w:t>Required fields</w:t>
            </w:r>
          </w:p>
        </w:tc>
        <w:tc>
          <w:tcPr>
            <w:tcW w:type="dxa" w:w="2376"/>
            <w:shd w:fill="17365D"/>
            <w:vAlign w:val="center"/>
            <w:tcMar>
              <w:top w:w="90" w:type="dxa"/>
              <w:start w:w="110" w:type="dxa"/>
              <w:bottom w:w="90" w:type="dxa"/>
              <w:end w:w="110" w:type="dxa"/>
            </w:tcMar>
          </w:tcPr>
          <w:p>
            <w:r>
              <w:rPr>
                <w:b/>
                <w:color w:val="FFFFFF"/>
                <w:sz w:val="18"/>
              </w:rPr>
              <w:t>Rule</w:t>
            </w:r>
          </w:p>
        </w:tc>
      </w:tr>
      <w:tr>
        <w:trPr>
          <w:cantSplit/>
        </w:trPr>
        <w:tc>
          <w:tcPr>
            <w:tcW w:type="dxa" w:w="3312"/>
            <w:vAlign w:val="top"/>
            <w:tcMar>
              <w:top w:w="90" w:type="dxa"/>
              <w:start w:w="110" w:type="dxa"/>
              <w:bottom w:w="90" w:type="dxa"/>
              <w:end w:w="110" w:type="dxa"/>
            </w:tcMar>
          </w:tcPr>
          <w:p>
            <w:pPr>
              <w:spacing w:after="0"/>
            </w:pPr>
            <w:r>
              <w:rPr>
                <w:sz w:val="17"/>
              </w:rPr>
              <w:t>users/{userId}/favorites/{productId}</w:t>
            </w:r>
          </w:p>
        </w:tc>
        <w:tc>
          <w:tcPr>
            <w:tcW w:type="dxa" w:w="4032"/>
            <w:vAlign w:val="top"/>
            <w:tcMar>
              <w:top w:w="90" w:type="dxa"/>
              <w:start w:w="110" w:type="dxa"/>
              <w:bottom w:w="90" w:type="dxa"/>
              <w:end w:w="110" w:type="dxa"/>
            </w:tcMar>
          </w:tcPr>
          <w:p>
            <w:pPr>
              <w:spacing w:after="0"/>
            </w:pPr>
            <w:r>
              <w:rPr>
                <w:sz w:val="17"/>
              </w:rPr>
              <w:t>schemaVersion, productId, createdAt</w:t>
            </w:r>
          </w:p>
        </w:tc>
        <w:tc>
          <w:tcPr>
            <w:tcW w:type="dxa" w:w="2376"/>
            <w:vAlign w:val="top"/>
            <w:tcMar>
              <w:top w:w="90" w:type="dxa"/>
              <w:start w:w="110" w:type="dxa"/>
              <w:bottom w:w="90" w:type="dxa"/>
              <w:end w:w="110" w:type="dxa"/>
            </w:tcMar>
          </w:tcPr>
          <w:p>
            <w:pPr>
              <w:spacing w:after="0"/>
            </w:pPr>
            <w:r>
              <w:rPr>
                <w:sz w:val="17"/>
              </w:rPr>
              <w:t>Use product ID as document ID for idempotent writes</w:t>
            </w:r>
          </w:p>
        </w:tc>
      </w:tr>
      <w:tr>
        <w:trPr>
          <w:cantSplit/>
        </w:trPr>
        <w:tc>
          <w:tcPr>
            <w:tcW w:type="dxa" w:w="3312"/>
            <w:vAlign w:val="top"/>
            <w:tcMar>
              <w:top w:w="90" w:type="dxa"/>
              <w:start w:w="110" w:type="dxa"/>
              <w:bottom w:w="90" w:type="dxa"/>
              <w:end w:w="110" w:type="dxa"/>
            </w:tcMar>
            <w:shd w:fill="F3F4F6"/>
          </w:tcPr>
          <w:p>
            <w:pPr>
              <w:spacing w:after="0"/>
            </w:pPr>
            <w:r>
              <w:rPr>
                <w:sz w:val="17"/>
              </w:rPr>
              <w:t>users/{userId}/addresses/{addressId}</w:t>
            </w:r>
          </w:p>
        </w:tc>
        <w:tc>
          <w:tcPr>
            <w:tcW w:type="dxa" w:w="4032"/>
            <w:vAlign w:val="top"/>
            <w:tcMar>
              <w:top w:w="90" w:type="dxa"/>
              <w:start w:w="110" w:type="dxa"/>
              <w:bottom w:w="90" w:type="dxa"/>
              <w:end w:w="110" w:type="dxa"/>
            </w:tcMar>
            <w:shd w:fill="F3F4F6"/>
          </w:tcPr>
          <w:p>
            <w:pPr>
              <w:spacing w:after="0"/>
            </w:pPr>
            <w:r>
              <w:rPr>
                <w:sz w:val="17"/>
              </w:rPr>
              <w:t>schemaVersion, label, recipientName, phone, addressLine, city, state, postalCode, isDefault, createdAt, updatedAt</w:t>
            </w:r>
          </w:p>
        </w:tc>
        <w:tc>
          <w:tcPr>
            <w:tcW w:type="dxa" w:w="2376"/>
            <w:vAlign w:val="top"/>
            <w:tcMar>
              <w:top w:w="90" w:type="dxa"/>
              <w:start w:w="110" w:type="dxa"/>
              <w:bottom w:w="90" w:type="dxa"/>
              <w:end w:w="110" w:type="dxa"/>
            </w:tcMar>
            <w:shd w:fill="F3F4F6"/>
          </w:tcPr>
          <w:p>
            <w:pPr>
              <w:spacing w:after="0"/>
            </w:pPr>
            <w:r>
              <w:rPr>
                <w:sz w:val="17"/>
              </w:rPr>
              <w:t>Only one address per user may be default</w:t>
            </w:r>
          </w:p>
        </w:tc>
      </w:tr>
    </w:tbl>
    <w:p>
      <w:pPr>
        <w:spacing w:after="0"/>
      </w:pPr>
    </w:p>
    <w:p>
      <w:r>
        <w:br w:type="page"/>
      </w:r>
    </w:p>
    <w:p>
      <w:pPr>
        <w:pStyle w:val="Heading1"/>
      </w:pPr>
      <w:r>
        <w:t>Products</w:t>
      </w:r>
    </w:p>
    <w:p>
      <w:r>
        <w:t>Canonical path  products productId</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cantSplit/>
        </w:trPr>
        <w:tc>
          <w:tcPr>
            <w:tcW w:type="dxa" w:w="2232"/>
            <w:shd w:fill="17365D"/>
            <w:vAlign w:val="center"/>
            <w:tcMar>
              <w:top w:w="90" w:type="dxa"/>
              <w:start w:w="110" w:type="dxa"/>
              <w:bottom w:w="90" w:type="dxa"/>
              <w:end w:w="110" w:type="dxa"/>
            </w:tcMar>
          </w:tcPr>
          <w:p>
            <w:r>
              <w:rPr>
                <w:b/>
                <w:color w:val="FFFFFF"/>
                <w:sz w:val="18"/>
              </w:rPr>
              <w:t>Field</w:t>
            </w:r>
          </w:p>
        </w:tc>
        <w:tc>
          <w:tcPr>
            <w:tcW w:type="dxa" w:w="1728"/>
            <w:shd w:fill="17365D"/>
            <w:vAlign w:val="center"/>
            <w:tcMar>
              <w:top w:w="90" w:type="dxa"/>
              <w:start w:w="110" w:type="dxa"/>
              <w:bottom w:w="90" w:type="dxa"/>
              <w:end w:w="110" w:type="dxa"/>
            </w:tcMar>
          </w:tcPr>
          <w:p>
            <w:r>
              <w:rPr>
                <w:b/>
                <w:color w:val="FFFFFF"/>
                <w:sz w:val="18"/>
              </w:rPr>
              <w:t>Type</w:t>
            </w:r>
          </w:p>
        </w:tc>
        <w:tc>
          <w:tcPr>
            <w:tcW w:type="dxa" w:w="1080"/>
            <w:shd w:fill="17365D"/>
            <w:vAlign w:val="center"/>
            <w:tcMar>
              <w:top w:w="90" w:type="dxa"/>
              <w:start w:w="110" w:type="dxa"/>
              <w:bottom w:w="90" w:type="dxa"/>
              <w:end w:w="110" w:type="dxa"/>
            </w:tcMar>
          </w:tcPr>
          <w:p>
            <w:r>
              <w:rPr>
                <w:b/>
                <w:color w:val="FFFFFF"/>
                <w:sz w:val="18"/>
              </w:rPr>
              <w:t>Required</w:t>
            </w:r>
          </w:p>
        </w:tc>
        <w:tc>
          <w:tcPr>
            <w:tcW w:type="dxa" w:w="4320"/>
            <w:shd w:fill="17365D"/>
            <w:vAlign w:val="center"/>
            <w:tcMar>
              <w:top w:w="90" w:type="dxa"/>
              <w:start w:w="110" w:type="dxa"/>
              <w:bottom w:w="90" w:type="dxa"/>
              <w:end w:w="110" w:type="dxa"/>
            </w:tcMar>
          </w:tcPr>
          <w:p>
            <w:r>
              <w:rPr>
                <w:b/>
                <w:color w:val="FFFFFF"/>
                <w:sz w:val="18"/>
              </w:rPr>
              <w:t>Notes</w:t>
            </w:r>
          </w:p>
        </w:tc>
      </w:tr>
      <w:tr>
        <w:trPr>
          <w:cantSplit/>
        </w:trPr>
        <w:tc>
          <w:tcPr>
            <w:tcW w:type="dxa" w:w="2232"/>
            <w:vAlign w:val="top"/>
            <w:tcMar>
              <w:top w:w="90" w:type="dxa"/>
              <w:start w:w="110" w:type="dxa"/>
              <w:bottom w:w="90" w:type="dxa"/>
              <w:end w:w="110" w:type="dxa"/>
            </w:tcMar>
          </w:tcPr>
          <w:p>
            <w:pPr>
              <w:spacing w:after="0"/>
            </w:pPr>
            <w:r>
              <w:rPr>
                <w:sz w:val="17"/>
              </w:rPr>
              <w:t>schemaVersion</w:t>
            </w:r>
          </w:p>
        </w:tc>
        <w:tc>
          <w:tcPr>
            <w:tcW w:type="dxa" w:w="1728"/>
            <w:vAlign w:val="top"/>
            <w:tcMar>
              <w:top w:w="90" w:type="dxa"/>
              <w:start w:w="110" w:type="dxa"/>
              <w:bottom w:w="90" w:type="dxa"/>
              <w:end w:w="110" w:type="dxa"/>
            </w:tcMar>
          </w:tcPr>
          <w:p>
            <w:pPr>
              <w:spacing w:after="0"/>
            </w:pPr>
            <w:r>
              <w:rPr>
                <w:sz w:val="17"/>
              </w:rPr>
              <w:t>integer</w:t>
            </w:r>
          </w:p>
        </w:tc>
        <w:tc>
          <w:tcPr>
            <w:tcW w:type="dxa" w:w="1080"/>
            <w:vAlign w:val="top"/>
            <w:tcMar>
              <w:top w:w="90" w:type="dxa"/>
              <w:start w:w="110" w:type="dxa"/>
              <w:bottom w:w="90" w:type="dxa"/>
              <w:end w:w="110" w:type="dxa"/>
            </w:tcMar>
          </w:tcPr>
          <w:p>
            <w:pPr>
              <w:spacing w:after="0"/>
            </w:pPr>
            <w:r>
              <w:rPr>
                <w:sz w:val="17"/>
              </w:rPr>
              <w:t>Yes</w:t>
            </w:r>
          </w:p>
        </w:tc>
        <w:tc>
          <w:tcPr>
            <w:tcW w:type="dxa" w:w="4320"/>
            <w:vAlign w:val="top"/>
            <w:tcMar>
              <w:top w:w="90" w:type="dxa"/>
              <w:start w:w="110" w:type="dxa"/>
              <w:bottom w:w="90" w:type="dxa"/>
              <w:end w:w="110" w:type="dxa"/>
            </w:tcMar>
          </w:tcPr>
          <w:p>
            <w:pPr>
              <w:spacing w:after="0"/>
            </w:pPr>
            <w:r>
              <w:rPr>
                <w:sz w:val="17"/>
              </w:rPr>
              <w:t>Always 1</w:t>
            </w:r>
          </w:p>
        </w:tc>
      </w:tr>
      <w:tr>
        <w:trPr>
          <w:cantSplit/>
        </w:trPr>
        <w:tc>
          <w:tcPr>
            <w:tcW w:type="dxa" w:w="2232"/>
            <w:vAlign w:val="top"/>
            <w:tcMar>
              <w:top w:w="90" w:type="dxa"/>
              <w:start w:w="110" w:type="dxa"/>
              <w:bottom w:w="90" w:type="dxa"/>
              <w:end w:w="110" w:type="dxa"/>
            </w:tcMar>
            <w:shd w:fill="F3F4F6"/>
          </w:tcPr>
          <w:p>
            <w:pPr>
              <w:spacing w:after="0"/>
            </w:pPr>
            <w:r>
              <w:rPr>
                <w:sz w:val="17"/>
              </w:rPr>
              <w:t>name</w:t>
            </w:r>
          </w:p>
        </w:tc>
        <w:tc>
          <w:tcPr>
            <w:tcW w:type="dxa" w:w="1728"/>
            <w:vAlign w:val="top"/>
            <w:tcMar>
              <w:top w:w="90" w:type="dxa"/>
              <w:start w:w="110" w:type="dxa"/>
              <w:bottom w:w="90" w:type="dxa"/>
              <w:end w:w="110" w:type="dxa"/>
            </w:tcMar>
            <w:shd w:fill="F3F4F6"/>
          </w:tcPr>
          <w:p>
            <w:pPr>
              <w:spacing w:after="0"/>
            </w:pPr>
            <w:r>
              <w:rPr>
                <w:sz w:val="17"/>
              </w:rPr>
              <w:t>string</w:t>
            </w:r>
          </w:p>
        </w:tc>
        <w:tc>
          <w:tcPr>
            <w:tcW w:type="dxa" w:w="1080"/>
            <w:vAlign w:val="top"/>
            <w:tcMar>
              <w:top w:w="90" w:type="dxa"/>
              <w:start w:w="110" w:type="dxa"/>
              <w:bottom w:w="90" w:type="dxa"/>
              <w:end w:w="110" w:type="dxa"/>
            </w:tcMar>
            <w:shd w:fill="F3F4F6"/>
          </w:tcPr>
          <w:p>
            <w:pPr>
              <w:spacing w:after="0"/>
            </w:pPr>
            <w:r>
              <w:rPr>
                <w:sz w:val="17"/>
              </w:rPr>
              <w:t>Yes</w:t>
            </w:r>
          </w:p>
        </w:tc>
        <w:tc>
          <w:tcPr>
            <w:tcW w:type="dxa" w:w="4320"/>
            <w:vAlign w:val="top"/>
            <w:tcMar>
              <w:top w:w="90" w:type="dxa"/>
              <w:start w:w="110" w:type="dxa"/>
              <w:bottom w:w="90" w:type="dxa"/>
              <w:end w:w="110" w:type="dxa"/>
            </w:tcMar>
            <w:shd w:fill="F3F4F6"/>
          </w:tcPr>
          <w:p>
            <w:pPr>
              <w:spacing w:after="0"/>
            </w:pPr>
            <w:r>
              <w:rPr>
                <w:sz w:val="17"/>
              </w:rPr>
              <w:t>Product name</w:t>
            </w:r>
          </w:p>
        </w:tc>
      </w:tr>
      <w:tr>
        <w:trPr>
          <w:cantSplit/>
        </w:trPr>
        <w:tc>
          <w:tcPr>
            <w:tcW w:type="dxa" w:w="2232"/>
            <w:vAlign w:val="top"/>
            <w:tcMar>
              <w:top w:w="90" w:type="dxa"/>
              <w:start w:w="110" w:type="dxa"/>
              <w:bottom w:w="90" w:type="dxa"/>
              <w:end w:w="110" w:type="dxa"/>
            </w:tcMar>
          </w:tcPr>
          <w:p>
            <w:pPr>
              <w:spacing w:after="0"/>
            </w:pPr>
            <w:r>
              <w:rPr>
                <w:sz w:val="17"/>
              </w:rPr>
              <w:t>description</w:t>
            </w:r>
          </w:p>
        </w:tc>
        <w:tc>
          <w:tcPr>
            <w:tcW w:type="dxa" w:w="1728"/>
            <w:vAlign w:val="top"/>
            <w:tcMar>
              <w:top w:w="90" w:type="dxa"/>
              <w:start w:w="110" w:type="dxa"/>
              <w:bottom w:w="90" w:type="dxa"/>
              <w:end w:w="110" w:type="dxa"/>
            </w:tcMar>
          </w:tcPr>
          <w:p>
            <w:pPr>
              <w:spacing w:after="0"/>
            </w:pPr>
            <w:r>
              <w:rPr>
                <w:sz w:val="17"/>
              </w:rPr>
              <w:t>string</w:t>
            </w:r>
          </w:p>
        </w:tc>
        <w:tc>
          <w:tcPr>
            <w:tcW w:type="dxa" w:w="1080"/>
            <w:vAlign w:val="top"/>
            <w:tcMar>
              <w:top w:w="90" w:type="dxa"/>
              <w:start w:w="110" w:type="dxa"/>
              <w:bottom w:w="90" w:type="dxa"/>
              <w:end w:w="110" w:type="dxa"/>
            </w:tcMar>
          </w:tcPr>
          <w:p>
            <w:pPr>
              <w:spacing w:after="0"/>
            </w:pPr>
            <w:r>
              <w:rPr>
                <w:sz w:val="17"/>
              </w:rPr>
              <w:t>Yes</w:t>
            </w:r>
          </w:p>
        </w:tc>
        <w:tc>
          <w:tcPr>
            <w:tcW w:type="dxa" w:w="4320"/>
            <w:vAlign w:val="top"/>
            <w:tcMar>
              <w:top w:w="90" w:type="dxa"/>
              <w:start w:w="110" w:type="dxa"/>
              <w:bottom w:w="90" w:type="dxa"/>
              <w:end w:w="110" w:type="dxa"/>
            </w:tcMar>
          </w:tcPr>
          <w:p>
            <w:pPr>
              <w:spacing w:after="0"/>
            </w:pPr>
            <w:r>
              <w:rPr>
                <w:sz w:val="17"/>
              </w:rPr>
              <w:t>Product description</w:t>
            </w:r>
          </w:p>
        </w:tc>
      </w:tr>
      <w:tr>
        <w:trPr>
          <w:cantSplit/>
        </w:trPr>
        <w:tc>
          <w:tcPr>
            <w:tcW w:type="dxa" w:w="2232"/>
            <w:vAlign w:val="top"/>
            <w:tcMar>
              <w:top w:w="90" w:type="dxa"/>
              <w:start w:w="110" w:type="dxa"/>
              <w:bottom w:w="90" w:type="dxa"/>
              <w:end w:w="110" w:type="dxa"/>
            </w:tcMar>
            <w:shd w:fill="F3F4F6"/>
          </w:tcPr>
          <w:p>
            <w:pPr>
              <w:spacing w:after="0"/>
            </w:pPr>
            <w:r>
              <w:rPr>
                <w:sz w:val="17"/>
              </w:rPr>
              <w:t>images</w:t>
            </w:r>
          </w:p>
        </w:tc>
        <w:tc>
          <w:tcPr>
            <w:tcW w:type="dxa" w:w="1728"/>
            <w:vAlign w:val="top"/>
            <w:tcMar>
              <w:top w:w="90" w:type="dxa"/>
              <w:start w:w="110" w:type="dxa"/>
              <w:bottom w:w="90" w:type="dxa"/>
              <w:end w:w="110" w:type="dxa"/>
            </w:tcMar>
            <w:shd w:fill="F3F4F6"/>
          </w:tcPr>
          <w:p>
            <w:pPr>
              <w:spacing w:after="0"/>
            </w:pPr>
            <w:r>
              <w:rPr>
                <w:sz w:val="17"/>
              </w:rPr>
              <w:t>URL array</w:t>
            </w:r>
          </w:p>
        </w:tc>
        <w:tc>
          <w:tcPr>
            <w:tcW w:type="dxa" w:w="1080"/>
            <w:vAlign w:val="top"/>
            <w:tcMar>
              <w:top w:w="90" w:type="dxa"/>
              <w:start w:w="110" w:type="dxa"/>
              <w:bottom w:w="90" w:type="dxa"/>
              <w:end w:w="110" w:type="dxa"/>
            </w:tcMar>
            <w:shd w:fill="F3F4F6"/>
          </w:tcPr>
          <w:p>
            <w:pPr>
              <w:spacing w:after="0"/>
            </w:pPr>
            <w:r>
              <w:rPr>
                <w:sz w:val="17"/>
              </w:rPr>
              <w:t>Yes</w:t>
            </w:r>
          </w:p>
        </w:tc>
        <w:tc>
          <w:tcPr>
            <w:tcW w:type="dxa" w:w="4320"/>
            <w:vAlign w:val="top"/>
            <w:tcMar>
              <w:top w:w="90" w:type="dxa"/>
              <w:start w:w="110" w:type="dxa"/>
              <w:bottom w:w="90" w:type="dxa"/>
              <w:end w:w="110" w:type="dxa"/>
            </w:tcMar>
            <w:shd w:fill="F3F4F6"/>
          </w:tcPr>
          <w:p>
            <w:pPr>
              <w:spacing w:after="0"/>
            </w:pPr>
            <w:r>
              <w:rPr>
                <w:sz w:val="17"/>
              </w:rPr>
              <w:t>First image is the cover</w:t>
            </w:r>
          </w:p>
        </w:tc>
      </w:tr>
      <w:tr>
        <w:trPr>
          <w:cantSplit/>
        </w:trPr>
        <w:tc>
          <w:tcPr>
            <w:tcW w:type="dxa" w:w="2232"/>
            <w:vAlign w:val="top"/>
            <w:tcMar>
              <w:top w:w="90" w:type="dxa"/>
              <w:start w:w="110" w:type="dxa"/>
              <w:bottom w:w="90" w:type="dxa"/>
              <w:end w:w="110" w:type="dxa"/>
            </w:tcMar>
          </w:tcPr>
          <w:p>
            <w:pPr>
              <w:spacing w:after="0"/>
            </w:pPr>
            <w:r>
              <w:rPr>
                <w:sz w:val="17"/>
              </w:rPr>
              <w:t>category</w:t>
            </w:r>
          </w:p>
        </w:tc>
        <w:tc>
          <w:tcPr>
            <w:tcW w:type="dxa" w:w="1728"/>
            <w:vAlign w:val="top"/>
            <w:tcMar>
              <w:top w:w="90" w:type="dxa"/>
              <w:start w:w="110" w:type="dxa"/>
              <w:bottom w:w="90" w:type="dxa"/>
              <w:end w:w="110" w:type="dxa"/>
            </w:tcMar>
          </w:tcPr>
          <w:p>
            <w:pPr>
              <w:spacing w:after="0"/>
            </w:pPr>
            <w:r>
              <w:rPr>
                <w:sz w:val="17"/>
              </w:rPr>
              <w:t>string</w:t>
            </w:r>
          </w:p>
        </w:tc>
        <w:tc>
          <w:tcPr>
            <w:tcW w:type="dxa" w:w="1080"/>
            <w:vAlign w:val="top"/>
            <w:tcMar>
              <w:top w:w="90" w:type="dxa"/>
              <w:start w:w="110" w:type="dxa"/>
              <w:bottom w:w="90" w:type="dxa"/>
              <w:end w:w="110" w:type="dxa"/>
            </w:tcMar>
          </w:tcPr>
          <w:p>
            <w:pPr>
              <w:spacing w:after="0"/>
            </w:pPr>
            <w:r>
              <w:rPr>
                <w:sz w:val="17"/>
              </w:rPr>
              <w:t>Yes</w:t>
            </w:r>
          </w:p>
        </w:tc>
        <w:tc>
          <w:tcPr>
            <w:tcW w:type="dxa" w:w="4320"/>
            <w:vAlign w:val="top"/>
            <w:tcMar>
              <w:top w:w="90" w:type="dxa"/>
              <w:start w:w="110" w:type="dxa"/>
              <w:bottom w:w="90" w:type="dxa"/>
              <w:end w:w="110" w:type="dxa"/>
            </w:tcMar>
          </w:tcPr>
          <w:p>
            <w:pPr>
              <w:spacing w:after="0"/>
            </w:pPr>
            <w:r>
              <w:rPr>
                <w:sz w:val="17"/>
              </w:rPr>
              <w:t>Matches a category</w:t>
            </w:r>
          </w:p>
        </w:tc>
      </w:tr>
      <w:tr>
        <w:trPr>
          <w:cantSplit/>
        </w:trPr>
        <w:tc>
          <w:tcPr>
            <w:tcW w:type="dxa" w:w="2232"/>
            <w:vAlign w:val="top"/>
            <w:tcMar>
              <w:top w:w="90" w:type="dxa"/>
              <w:start w:w="110" w:type="dxa"/>
              <w:bottom w:w="90" w:type="dxa"/>
              <w:end w:w="110" w:type="dxa"/>
            </w:tcMar>
            <w:shd w:fill="F3F4F6"/>
          </w:tcPr>
          <w:p>
            <w:pPr>
              <w:spacing w:after="0"/>
            </w:pPr>
            <w:r>
              <w:rPr>
                <w:sz w:val="17"/>
              </w:rPr>
              <w:t>price</w:t>
            </w:r>
          </w:p>
        </w:tc>
        <w:tc>
          <w:tcPr>
            <w:tcW w:type="dxa" w:w="1728"/>
            <w:vAlign w:val="top"/>
            <w:tcMar>
              <w:top w:w="90" w:type="dxa"/>
              <w:start w:w="110" w:type="dxa"/>
              <w:bottom w:w="90" w:type="dxa"/>
              <w:end w:w="110" w:type="dxa"/>
            </w:tcMar>
            <w:shd w:fill="F3F4F6"/>
          </w:tcPr>
          <w:p>
            <w:pPr>
              <w:spacing w:after="0"/>
            </w:pPr>
            <w:r>
              <w:rPr>
                <w:sz w:val="17"/>
              </w:rPr>
              <w:t>integer</w:t>
            </w:r>
          </w:p>
        </w:tc>
        <w:tc>
          <w:tcPr>
            <w:tcW w:type="dxa" w:w="1080"/>
            <w:vAlign w:val="top"/>
            <w:tcMar>
              <w:top w:w="90" w:type="dxa"/>
              <w:start w:w="110" w:type="dxa"/>
              <w:bottom w:w="90" w:type="dxa"/>
              <w:end w:w="110" w:type="dxa"/>
            </w:tcMar>
            <w:shd w:fill="F3F4F6"/>
          </w:tcPr>
          <w:p>
            <w:pPr>
              <w:spacing w:after="0"/>
            </w:pPr>
            <w:r>
              <w:rPr>
                <w:sz w:val="17"/>
              </w:rPr>
              <w:t>Yes</w:t>
            </w:r>
          </w:p>
        </w:tc>
        <w:tc>
          <w:tcPr>
            <w:tcW w:type="dxa" w:w="4320"/>
            <w:vAlign w:val="top"/>
            <w:tcMar>
              <w:top w:w="90" w:type="dxa"/>
              <w:start w:w="110" w:type="dxa"/>
              <w:bottom w:w="90" w:type="dxa"/>
              <w:end w:w="110" w:type="dxa"/>
            </w:tcMar>
            <w:shd w:fill="F3F4F6"/>
          </w:tcPr>
          <w:p>
            <w:pPr>
              <w:spacing w:after="0"/>
            </w:pPr>
            <w:r>
              <w:rPr>
                <w:sz w:val="17"/>
              </w:rPr>
              <w:t>Base INR price</w:t>
            </w:r>
          </w:p>
        </w:tc>
      </w:tr>
      <w:tr>
        <w:trPr>
          <w:cantSplit/>
        </w:trPr>
        <w:tc>
          <w:tcPr>
            <w:tcW w:type="dxa" w:w="2232"/>
            <w:vAlign w:val="top"/>
            <w:tcMar>
              <w:top w:w="90" w:type="dxa"/>
              <w:start w:w="110" w:type="dxa"/>
              <w:bottom w:w="90" w:type="dxa"/>
              <w:end w:w="110" w:type="dxa"/>
            </w:tcMar>
          </w:tcPr>
          <w:p>
            <w:pPr>
              <w:spacing w:after="0"/>
            </w:pPr>
            <w:r>
              <w:rPr>
                <w:sz w:val="17"/>
              </w:rPr>
              <w:t>stock</w:t>
            </w:r>
          </w:p>
        </w:tc>
        <w:tc>
          <w:tcPr>
            <w:tcW w:type="dxa" w:w="1728"/>
            <w:vAlign w:val="top"/>
            <w:tcMar>
              <w:top w:w="90" w:type="dxa"/>
              <w:start w:w="110" w:type="dxa"/>
              <w:bottom w:w="90" w:type="dxa"/>
              <w:end w:w="110" w:type="dxa"/>
            </w:tcMar>
          </w:tcPr>
          <w:p>
            <w:pPr>
              <w:spacing w:after="0"/>
            </w:pPr>
            <w:r>
              <w:rPr>
                <w:sz w:val="17"/>
              </w:rPr>
              <w:t>integer</w:t>
            </w:r>
          </w:p>
        </w:tc>
        <w:tc>
          <w:tcPr>
            <w:tcW w:type="dxa" w:w="1080"/>
            <w:vAlign w:val="top"/>
            <w:tcMar>
              <w:top w:w="90" w:type="dxa"/>
              <w:start w:w="110" w:type="dxa"/>
              <w:bottom w:w="90" w:type="dxa"/>
              <w:end w:w="110" w:type="dxa"/>
            </w:tcMar>
          </w:tcPr>
          <w:p>
            <w:pPr>
              <w:spacing w:after="0"/>
            </w:pPr>
            <w:r>
              <w:rPr>
                <w:sz w:val="17"/>
              </w:rPr>
              <w:t>Yes</w:t>
            </w:r>
          </w:p>
        </w:tc>
        <w:tc>
          <w:tcPr>
            <w:tcW w:type="dxa" w:w="4320"/>
            <w:vAlign w:val="top"/>
            <w:tcMar>
              <w:top w:w="90" w:type="dxa"/>
              <w:start w:w="110" w:type="dxa"/>
              <w:bottom w:w="90" w:type="dxa"/>
              <w:end w:w="110" w:type="dxa"/>
            </w:tcMar>
          </w:tcPr>
          <w:p>
            <w:pPr>
              <w:spacing w:after="0"/>
            </w:pPr>
            <w:r>
              <w:rPr>
                <w:sz w:val="17"/>
              </w:rPr>
              <w:t>Must be zero or greater</w:t>
            </w:r>
          </w:p>
        </w:tc>
      </w:tr>
      <w:tr>
        <w:trPr>
          <w:cantSplit/>
        </w:trPr>
        <w:tc>
          <w:tcPr>
            <w:tcW w:type="dxa" w:w="2232"/>
            <w:vAlign w:val="top"/>
            <w:tcMar>
              <w:top w:w="90" w:type="dxa"/>
              <w:start w:w="110" w:type="dxa"/>
              <w:bottom w:w="90" w:type="dxa"/>
              <w:end w:w="110" w:type="dxa"/>
            </w:tcMar>
            <w:shd w:fill="F3F4F6"/>
          </w:tcPr>
          <w:p>
            <w:pPr>
              <w:spacing w:after="0"/>
            </w:pPr>
            <w:r>
              <w:rPr>
                <w:sz w:val="17"/>
              </w:rPr>
              <w:t>materials</w:t>
            </w:r>
          </w:p>
        </w:tc>
        <w:tc>
          <w:tcPr>
            <w:tcW w:type="dxa" w:w="1728"/>
            <w:vAlign w:val="top"/>
            <w:tcMar>
              <w:top w:w="90" w:type="dxa"/>
              <w:start w:w="110" w:type="dxa"/>
              <w:bottom w:w="90" w:type="dxa"/>
              <w:end w:w="110" w:type="dxa"/>
            </w:tcMar>
            <w:shd w:fill="F3F4F6"/>
          </w:tcPr>
          <w:p>
            <w:pPr>
              <w:spacing w:after="0"/>
            </w:pPr>
            <w:r>
              <w:rPr>
                <w:sz w:val="17"/>
              </w:rPr>
              <w:t>string</w:t>
            </w:r>
          </w:p>
        </w:tc>
        <w:tc>
          <w:tcPr>
            <w:tcW w:type="dxa" w:w="1080"/>
            <w:vAlign w:val="top"/>
            <w:tcMar>
              <w:top w:w="90" w:type="dxa"/>
              <w:start w:w="110" w:type="dxa"/>
              <w:bottom w:w="90" w:type="dxa"/>
              <w:end w:w="110" w:type="dxa"/>
            </w:tcMar>
            <w:shd w:fill="F3F4F6"/>
          </w:tcPr>
          <w:p>
            <w:pPr>
              <w:spacing w:after="0"/>
            </w:pPr>
            <w:r>
              <w:rPr>
                <w:sz w:val="17"/>
              </w:rPr>
              <w:t>No</w:t>
            </w:r>
          </w:p>
        </w:tc>
        <w:tc>
          <w:tcPr>
            <w:tcW w:type="dxa" w:w="4320"/>
            <w:vAlign w:val="top"/>
            <w:tcMar>
              <w:top w:w="90" w:type="dxa"/>
              <w:start w:w="110" w:type="dxa"/>
              <w:bottom w:w="90" w:type="dxa"/>
              <w:end w:w="110" w:type="dxa"/>
            </w:tcMar>
            <w:shd w:fill="F3F4F6"/>
          </w:tcPr>
          <w:p>
            <w:pPr>
              <w:spacing w:after="0"/>
            </w:pPr>
            <w:r>
              <w:rPr>
                <w:sz w:val="17"/>
              </w:rPr>
              <w:t>Product materials</w:t>
            </w:r>
          </w:p>
        </w:tc>
      </w:tr>
      <w:tr>
        <w:trPr>
          <w:cantSplit/>
        </w:trPr>
        <w:tc>
          <w:tcPr>
            <w:tcW w:type="dxa" w:w="2232"/>
            <w:vAlign w:val="top"/>
            <w:tcMar>
              <w:top w:w="90" w:type="dxa"/>
              <w:start w:w="110" w:type="dxa"/>
              <w:bottom w:w="90" w:type="dxa"/>
              <w:end w:w="110" w:type="dxa"/>
            </w:tcMar>
          </w:tcPr>
          <w:p>
            <w:pPr>
              <w:spacing w:after="0"/>
            </w:pPr>
            <w:r>
              <w:rPr>
                <w:sz w:val="17"/>
              </w:rPr>
              <w:t>dimensions</w:t>
            </w:r>
          </w:p>
        </w:tc>
        <w:tc>
          <w:tcPr>
            <w:tcW w:type="dxa" w:w="1728"/>
            <w:vAlign w:val="top"/>
            <w:tcMar>
              <w:top w:w="90" w:type="dxa"/>
              <w:start w:w="110" w:type="dxa"/>
              <w:bottom w:w="90" w:type="dxa"/>
              <w:end w:w="110" w:type="dxa"/>
            </w:tcMar>
          </w:tcPr>
          <w:p>
            <w:pPr>
              <w:spacing w:after="0"/>
            </w:pPr>
            <w:r>
              <w:rPr>
                <w:sz w:val="17"/>
              </w:rPr>
              <w:t>string</w:t>
            </w:r>
          </w:p>
        </w:tc>
        <w:tc>
          <w:tcPr>
            <w:tcW w:type="dxa" w:w="1080"/>
            <w:vAlign w:val="top"/>
            <w:tcMar>
              <w:top w:w="90" w:type="dxa"/>
              <w:start w:w="110" w:type="dxa"/>
              <w:bottom w:w="90" w:type="dxa"/>
              <w:end w:w="110" w:type="dxa"/>
            </w:tcMar>
          </w:tcPr>
          <w:p>
            <w:pPr>
              <w:spacing w:after="0"/>
            </w:pPr>
            <w:r>
              <w:rPr>
                <w:sz w:val="17"/>
              </w:rPr>
              <w:t>No</w:t>
            </w:r>
          </w:p>
        </w:tc>
        <w:tc>
          <w:tcPr>
            <w:tcW w:type="dxa" w:w="4320"/>
            <w:vAlign w:val="top"/>
            <w:tcMar>
              <w:top w:w="90" w:type="dxa"/>
              <w:start w:w="110" w:type="dxa"/>
              <w:bottom w:w="90" w:type="dxa"/>
              <w:end w:w="110" w:type="dxa"/>
            </w:tcMar>
          </w:tcPr>
          <w:p>
            <w:pPr>
              <w:spacing w:after="0"/>
            </w:pPr>
            <w:r>
              <w:rPr>
                <w:sz w:val="17"/>
              </w:rPr>
              <w:t>Human-readable</w:t>
            </w:r>
          </w:p>
        </w:tc>
      </w:tr>
      <w:tr>
        <w:trPr>
          <w:cantSplit/>
        </w:trPr>
        <w:tc>
          <w:tcPr>
            <w:tcW w:type="dxa" w:w="2232"/>
            <w:vAlign w:val="top"/>
            <w:tcMar>
              <w:top w:w="90" w:type="dxa"/>
              <w:start w:w="110" w:type="dxa"/>
              <w:bottom w:w="90" w:type="dxa"/>
              <w:end w:w="110" w:type="dxa"/>
            </w:tcMar>
            <w:shd w:fill="F3F4F6"/>
          </w:tcPr>
          <w:p>
            <w:pPr>
              <w:spacing w:after="0"/>
            </w:pPr>
            <w:r>
              <w:rPr>
                <w:sz w:val="17"/>
              </w:rPr>
              <w:t>weight</w:t>
            </w:r>
          </w:p>
        </w:tc>
        <w:tc>
          <w:tcPr>
            <w:tcW w:type="dxa" w:w="1728"/>
            <w:vAlign w:val="top"/>
            <w:tcMar>
              <w:top w:w="90" w:type="dxa"/>
              <w:start w:w="110" w:type="dxa"/>
              <w:bottom w:w="90" w:type="dxa"/>
              <w:end w:w="110" w:type="dxa"/>
            </w:tcMar>
            <w:shd w:fill="F3F4F6"/>
          </w:tcPr>
          <w:p>
            <w:pPr>
              <w:spacing w:after="0"/>
            </w:pPr>
            <w:r>
              <w:rPr>
                <w:sz w:val="17"/>
              </w:rPr>
              <w:t>string</w:t>
            </w:r>
          </w:p>
        </w:tc>
        <w:tc>
          <w:tcPr>
            <w:tcW w:type="dxa" w:w="1080"/>
            <w:vAlign w:val="top"/>
            <w:tcMar>
              <w:top w:w="90" w:type="dxa"/>
              <w:start w:w="110" w:type="dxa"/>
              <w:bottom w:w="90" w:type="dxa"/>
              <w:end w:w="110" w:type="dxa"/>
            </w:tcMar>
            <w:shd w:fill="F3F4F6"/>
          </w:tcPr>
          <w:p>
            <w:pPr>
              <w:spacing w:after="0"/>
            </w:pPr>
            <w:r>
              <w:rPr>
                <w:sz w:val="17"/>
              </w:rPr>
              <w:t>No</w:t>
            </w:r>
          </w:p>
        </w:tc>
        <w:tc>
          <w:tcPr>
            <w:tcW w:type="dxa" w:w="4320"/>
            <w:vAlign w:val="top"/>
            <w:tcMar>
              <w:top w:w="90" w:type="dxa"/>
              <w:start w:w="110" w:type="dxa"/>
              <w:bottom w:w="90" w:type="dxa"/>
              <w:end w:w="110" w:type="dxa"/>
            </w:tcMar>
            <w:shd w:fill="F3F4F6"/>
          </w:tcPr>
          <w:p>
            <w:pPr>
              <w:spacing w:after="0"/>
            </w:pPr>
            <w:r>
              <w:rPr>
                <w:sz w:val="17"/>
              </w:rPr>
              <w:t>Human-readable</w:t>
            </w:r>
          </w:p>
        </w:tc>
      </w:tr>
      <w:tr>
        <w:trPr>
          <w:cantSplit/>
        </w:trPr>
        <w:tc>
          <w:tcPr>
            <w:tcW w:type="dxa" w:w="2232"/>
            <w:vAlign w:val="top"/>
            <w:tcMar>
              <w:top w:w="90" w:type="dxa"/>
              <w:start w:w="110" w:type="dxa"/>
              <w:bottom w:w="90" w:type="dxa"/>
              <w:end w:w="110" w:type="dxa"/>
            </w:tcMar>
          </w:tcPr>
          <w:p>
            <w:pPr>
              <w:spacing w:after="0"/>
            </w:pPr>
            <w:r>
              <w:rPr>
                <w:sz w:val="17"/>
              </w:rPr>
              <w:t>shippingInfo</w:t>
            </w:r>
          </w:p>
        </w:tc>
        <w:tc>
          <w:tcPr>
            <w:tcW w:type="dxa" w:w="1728"/>
            <w:vAlign w:val="top"/>
            <w:tcMar>
              <w:top w:w="90" w:type="dxa"/>
              <w:start w:w="110" w:type="dxa"/>
              <w:bottom w:w="90" w:type="dxa"/>
              <w:end w:w="110" w:type="dxa"/>
            </w:tcMar>
          </w:tcPr>
          <w:p>
            <w:pPr>
              <w:spacing w:after="0"/>
            </w:pPr>
            <w:r>
              <w:rPr>
                <w:sz w:val="17"/>
              </w:rPr>
              <w:t>string</w:t>
            </w:r>
          </w:p>
        </w:tc>
        <w:tc>
          <w:tcPr>
            <w:tcW w:type="dxa" w:w="1080"/>
            <w:vAlign w:val="top"/>
            <w:tcMar>
              <w:top w:w="90" w:type="dxa"/>
              <w:start w:w="110" w:type="dxa"/>
              <w:bottom w:w="90" w:type="dxa"/>
              <w:end w:w="110" w:type="dxa"/>
            </w:tcMar>
          </w:tcPr>
          <w:p>
            <w:pPr>
              <w:spacing w:after="0"/>
            </w:pPr>
            <w:r>
              <w:rPr>
                <w:sz w:val="17"/>
              </w:rPr>
              <w:t>No</w:t>
            </w:r>
          </w:p>
        </w:tc>
        <w:tc>
          <w:tcPr>
            <w:tcW w:type="dxa" w:w="4320"/>
            <w:vAlign w:val="top"/>
            <w:tcMar>
              <w:top w:w="90" w:type="dxa"/>
              <w:start w:w="110" w:type="dxa"/>
              <w:bottom w:w="90" w:type="dxa"/>
              <w:end w:w="110" w:type="dxa"/>
            </w:tcMar>
          </w:tcPr>
          <w:p>
            <w:pPr>
              <w:spacing w:after="0"/>
            </w:pPr>
            <w:r>
              <w:rPr>
                <w:sz w:val="17"/>
              </w:rPr>
              <w:t>Estimate or details</w:t>
            </w:r>
          </w:p>
        </w:tc>
      </w:tr>
      <w:tr>
        <w:trPr>
          <w:cantSplit/>
        </w:trPr>
        <w:tc>
          <w:tcPr>
            <w:tcW w:type="dxa" w:w="2232"/>
            <w:vAlign w:val="top"/>
            <w:tcMar>
              <w:top w:w="90" w:type="dxa"/>
              <w:start w:w="110" w:type="dxa"/>
              <w:bottom w:w="90" w:type="dxa"/>
              <w:end w:w="110" w:type="dxa"/>
            </w:tcMar>
            <w:shd w:fill="F3F4F6"/>
          </w:tcPr>
          <w:p>
            <w:pPr>
              <w:spacing w:after="0"/>
            </w:pPr>
            <w:r>
              <w:rPr>
                <w:sz w:val="17"/>
              </w:rPr>
              <w:t>creatorId</w:t>
            </w:r>
          </w:p>
        </w:tc>
        <w:tc>
          <w:tcPr>
            <w:tcW w:type="dxa" w:w="1728"/>
            <w:vAlign w:val="top"/>
            <w:tcMar>
              <w:top w:w="90" w:type="dxa"/>
              <w:start w:w="110" w:type="dxa"/>
              <w:bottom w:w="90" w:type="dxa"/>
              <w:end w:w="110" w:type="dxa"/>
            </w:tcMar>
            <w:shd w:fill="F3F4F6"/>
          </w:tcPr>
          <w:p>
            <w:pPr>
              <w:spacing w:after="0"/>
            </w:pPr>
            <w:r>
              <w:rPr>
                <w:sz w:val="17"/>
              </w:rPr>
              <w:t>string</w:t>
            </w:r>
          </w:p>
        </w:tc>
        <w:tc>
          <w:tcPr>
            <w:tcW w:type="dxa" w:w="1080"/>
            <w:vAlign w:val="top"/>
            <w:tcMar>
              <w:top w:w="90" w:type="dxa"/>
              <w:start w:w="110" w:type="dxa"/>
              <w:bottom w:w="90" w:type="dxa"/>
              <w:end w:w="110" w:type="dxa"/>
            </w:tcMar>
            <w:shd w:fill="F3F4F6"/>
          </w:tcPr>
          <w:p>
            <w:pPr>
              <w:spacing w:after="0"/>
            </w:pPr>
            <w:r>
              <w:rPr>
                <w:sz w:val="17"/>
              </w:rPr>
              <w:t>Yes</w:t>
            </w:r>
          </w:p>
        </w:tc>
        <w:tc>
          <w:tcPr>
            <w:tcW w:type="dxa" w:w="4320"/>
            <w:vAlign w:val="top"/>
            <w:tcMar>
              <w:top w:w="90" w:type="dxa"/>
              <w:start w:w="110" w:type="dxa"/>
              <w:bottom w:w="90" w:type="dxa"/>
              <w:end w:w="110" w:type="dxa"/>
            </w:tcMar>
            <w:shd w:fill="F3F4F6"/>
          </w:tcPr>
          <w:p>
            <w:pPr>
              <w:spacing w:after="0"/>
            </w:pPr>
            <w:r>
              <w:rPr>
                <w:sz w:val="17"/>
              </w:rPr>
              <w:t>Canonical creator UID</w:t>
            </w:r>
          </w:p>
        </w:tc>
      </w:tr>
      <w:tr>
        <w:trPr>
          <w:cantSplit/>
        </w:trPr>
        <w:tc>
          <w:tcPr>
            <w:tcW w:type="dxa" w:w="2232"/>
            <w:vAlign w:val="top"/>
            <w:tcMar>
              <w:top w:w="90" w:type="dxa"/>
              <w:start w:w="110" w:type="dxa"/>
              <w:bottom w:w="90" w:type="dxa"/>
              <w:end w:w="110" w:type="dxa"/>
            </w:tcMar>
          </w:tcPr>
          <w:p>
            <w:pPr>
              <w:spacing w:after="0"/>
            </w:pPr>
            <w:r>
              <w:rPr>
                <w:sz w:val="17"/>
              </w:rPr>
              <w:t>creatorName</w:t>
            </w:r>
          </w:p>
        </w:tc>
        <w:tc>
          <w:tcPr>
            <w:tcW w:type="dxa" w:w="1728"/>
            <w:vAlign w:val="top"/>
            <w:tcMar>
              <w:top w:w="90" w:type="dxa"/>
              <w:start w:w="110" w:type="dxa"/>
              <w:bottom w:w="90" w:type="dxa"/>
              <w:end w:w="110" w:type="dxa"/>
            </w:tcMar>
          </w:tcPr>
          <w:p>
            <w:pPr>
              <w:spacing w:after="0"/>
            </w:pPr>
            <w:r>
              <w:rPr>
                <w:sz w:val="17"/>
              </w:rPr>
              <w:t>string</w:t>
            </w:r>
          </w:p>
        </w:tc>
        <w:tc>
          <w:tcPr>
            <w:tcW w:type="dxa" w:w="1080"/>
            <w:vAlign w:val="top"/>
            <w:tcMar>
              <w:top w:w="90" w:type="dxa"/>
              <w:start w:w="110" w:type="dxa"/>
              <w:bottom w:w="90" w:type="dxa"/>
              <w:end w:w="110" w:type="dxa"/>
            </w:tcMar>
          </w:tcPr>
          <w:p>
            <w:pPr>
              <w:spacing w:after="0"/>
            </w:pPr>
            <w:r>
              <w:rPr>
                <w:sz w:val="17"/>
              </w:rPr>
              <w:t>Yes</w:t>
            </w:r>
          </w:p>
        </w:tc>
        <w:tc>
          <w:tcPr>
            <w:tcW w:type="dxa" w:w="4320"/>
            <w:vAlign w:val="top"/>
            <w:tcMar>
              <w:top w:w="90" w:type="dxa"/>
              <w:start w:w="110" w:type="dxa"/>
              <w:bottom w:w="90" w:type="dxa"/>
              <w:end w:w="110" w:type="dxa"/>
            </w:tcMar>
          </w:tcPr>
          <w:p>
            <w:pPr>
              <w:spacing w:after="0"/>
            </w:pPr>
            <w:r>
              <w:rPr>
                <w:sz w:val="17"/>
              </w:rPr>
              <w:t>Display snapshot</w:t>
            </w:r>
          </w:p>
        </w:tc>
      </w:tr>
      <w:tr>
        <w:trPr>
          <w:cantSplit/>
        </w:trPr>
        <w:tc>
          <w:tcPr>
            <w:tcW w:type="dxa" w:w="2232"/>
            <w:vAlign w:val="top"/>
            <w:tcMar>
              <w:top w:w="90" w:type="dxa"/>
              <w:start w:w="110" w:type="dxa"/>
              <w:bottom w:w="90" w:type="dxa"/>
              <w:end w:w="110" w:type="dxa"/>
            </w:tcMar>
            <w:shd w:fill="F3F4F6"/>
          </w:tcPr>
          <w:p>
            <w:pPr>
              <w:spacing w:after="0"/>
            </w:pPr>
            <w:r>
              <w:rPr>
                <w:sz w:val="17"/>
              </w:rPr>
              <w:t>approvalStatus</w:t>
            </w:r>
          </w:p>
        </w:tc>
        <w:tc>
          <w:tcPr>
            <w:tcW w:type="dxa" w:w="1728"/>
            <w:vAlign w:val="top"/>
            <w:tcMar>
              <w:top w:w="90" w:type="dxa"/>
              <w:start w:w="110" w:type="dxa"/>
              <w:bottom w:w="90" w:type="dxa"/>
              <w:end w:w="110" w:type="dxa"/>
            </w:tcMar>
            <w:shd w:fill="F3F4F6"/>
          </w:tcPr>
          <w:p>
            <w:pPr>
              <w:spacing w:after="0"/>
            </w:pPr>
            <w:r>
              <w:rPr>
                <w:sz w:val="17"/>
              </w:rPr>
              <w:t>enum string</w:t>
            </w:r>
          </w:p>
        </w:tc>
        <w:tc>
          <w:tcPr>
            <w:tcW w:type="dxa" w:w="1080"/>
            <w:vAlign w:val="top"/>
            <w:tcMar>
              <w:top w:w="90" w:type="dxa"/>
              <w:start w:w="110" w:type="dxa"/>
              <w:bottom w:w="90" w:type="dxa"/>
              <w:end w:w="110" w:type="dxa"/>
            </w:tcMar>
            <w:shd w:fill="F3F4F6"/>
          </w:tcPr>
          <w:p>
            <w:pPr>
              <w:spacing w:after="0"/>
            </w:pPr>
            <w:r>
              <w:rPr>
                <w:sz w:val="17"/>
              </w:rPr>
              <w:t>Yes</w:t>
            </w:r>
          </w:p>
        </w:tc>
        <w:tc>
          <w:tcPr>
            <w:tcW w:type="dxa" w:w="4320"/>
            <w:vAlign w:val="top"/>
            <w:tcMar>
              <w:top w:w="90" w:type="dxa"/>
              <w:start w:w="110" w:type="dxa"/>
              <w:bottom w:w="90" w:type="dxa"/>
              <w:end w:w="110" w:type="dxa"/>
            </w:tcMar>
            <w:shd w:fill="F3F4F6"/>
          </w:tcPr>
          <w:p>
            <w:pPr>
              <w:spacing w:after="0"/>
            </w:pPr>
            <w:r>
              <w:rPr>
                <w:sz w:val="17"/>
              </w:rPr>
              <w:t>Product approval</w:t>
            </w:r>
          </w:p>
        </w:tc>
      </w:tr>
      <w:tr>
        <w:trPr>
          <w:cantSplit/>
        </w:trPr>
        <w:tc>
          <w:tcPr>
            <w:tcW w:type="dxa" w:w="2232"/>
            <w:vAlign w:val="top"/>
            <w:tcMar>
              <w:top w:w="90" w:type="dxa"/>
              <w:start w:w="110" w:type="dxa"/>
              <w:bottom w:w="90" w:type="dxa"/>
              <w:end w:w="110" w:type="dxa"/>
            </w:tcMar>
          </w:tcPr>
          <w:p>
            <w:pPr>
              <w:spacing w:after="0"/>
            </w:pPr>
            <w:r>
              <w:rPr>
                <w:sz w:val="17"/>
              </w:rPr>
              <w:t>isActive</w:t>
            </w:r>
          </w:p>
        </w:tc>
        <w:tc>
          <w:tcPr>
            <w:tcW w:type="dxa" w:w="1728"/>
            <w:vAlign w:val="top"/>
            <w:tcMar>
              <w:top w:w="90" w:type="dxa"/>
              <w:start w:w="110" w:type="dxa"/>
              <w:bottom w:w="90" w:type="dxa"/>
              <w:end w:w="110" w:type="dxa"/>
            </w:tcMar>
          </w:tcPr>
          <w:p>
            <w:pPr>
              <w:spacing w:after="0"/>
            </w:pPr>
            <w:r>
              <w:rPr>
                <w:sz w:val="17"/>
              </w:rPr>
              <w:t>boolean</w:t>
            </w:r>
          </w:p>
        </w:tc>
        <w:tc>
          <w:tcPr>
            <w:tcW w:type="dxa" w:w="1080"/>
            <w:vAlign w:val="top"/>
            <w:tcMar>
              <w:top w:w="90" w:type="dxa"/>
              <w:start w:w="110" w:type="dxa"/>
              <w:bottom w:w="90" w:type="dxa"/>
              <w:end w:w="110" w:type="dxa"/>
            </w:tcMar>
          </w:tcPr>
          <w:p>
            <w:pPr>
              <w:spacing w:after="0"/>
            </w:pPr>
            <w:r>
              <w:rPr>
                <w:sz w:val="17"/>
              </w:rPr>
              <w:t>Yes</w:t>
            </w:r>
          </w:p>
        </w:tc>
        <w:tc>
          <w:tcPr>
            <w:tcW w:type="dxa" w:w="4320"/>
            <w:vAlign w:val="top"/>
            <w:tcMar>
              <w:top w:w="90" w:type="dxa"/>
              <w:start w:w="110" w:type="dxa"/>
              <w:bottom w:w="90" w:type="dxa"/>
              <w:end w:w="110" w:type="dxa"/>
            </w:tcMar>
          </w:tcPr>
          <w:p>
            <w:pPr>
              <w:spacing w:after="0"/>
            </w:pPr>
            <w:r>
              <w:rPr>
                <w:sz w:val="17"/>
              </w:rPr>
              <w:t>Catalogue visibility</w:t>
            </w:r>
          </w:p>
        </w:tc>
      </w:tr>
      <w:tr>
        <w:trPr>
          <w:cantSplit/>
        </w:trPr>
        <w:tc>
          <w:tcPr>
            <w:tcW w:type="dxa" w:w="2232"/>
            <w:vAlign w:val="top"/>
            <w:tcMar>
              <w:top w:w="90" w:type="dxa"/>
              <w:start w:w="110" w:type="dxa"/>
              <w:bottom w:w="90" w:type="dxa"/>
              <w:end w:w="110" w:type="dxa"/>
            </w:tcMar>
            <w:shd w:fill="F3F4F6"/>
          </w:tcPr>
          <w:p>
            <w:pPr>
              <w:spacing w:after="0"/>
            </w:pPr>
            <w:r>
              <w:rPr>
                <w:sz w:val="17"/>
              </w:rPr>
              <w:t>isCustomizable</w:t>
            </w:r>
          </w:p>
        </w:tc>
        <w:tc>
          <w:tcPr>
            <w:tcW w:type="dxa" w:w="1728"/>
            <w:vAlign w:val="top"/>
            <w:tcMar>
              <w:top w:w="90" w:type="dxa"/>
              <w:start w:w="110" w:type="dxa"/>
              <w:bottom w:w="90" w:type="dxa"/>
              <w:end w:w="110" w:type="dxa"/>
            </w:tcMar>
            <w:shd w:fill="F3F4F6"/>
          </w:tcPr>
          <w:p>
            <w:pPr>
              <w:spacing w:after="0"/>
            </w:pPr>
            <w:r>
              <w:rPr>
                <w:sz w:val="17"/>
              </w:rPr>
              <w:t>boolean</w:t>
            </w:r>
          </w:p>
        </w:tc>
        <w:tc>
          <w:tcPr>
            <w:tcW w:type="dxa" w:w="1080"/>
            <w:vAlign w:val="top"/>
            <w:tcMar>
              <w:top w:w="90" w:type="dxa"/>
              <w:start w:w="110" w:type="dxa"/>
              <w:bottom w:w="90" w:type="dxa"/>
              <w:end w:w="110" w:type="dxa"/>
            </w:tcMar>
            <w:shd w:fill="F3F4F6"/>
          </w:tcPr>
          <w:p>
            <w:pPr>
              <w:spacing w:after="0"/>
            </w:pPr>
            <w:r>
              <w:rPr>
                <w:sz w:val="17"/>
              </w:rPr>
              <w:t>Yes</w:t>
            </w:r>
          </w:p>
        </w:tc>
        <w:tc>
          <w:tcPr>
            <w:tcW w:type="dxa" w:w="4320"/>
            <w:vAlign w:val="top"/>
            <w:tcMar>
              <w:top w:w="90" w:type="dxa"/>
              <w:start w:w="110" w:type="dxa"/>
              <w:bottom w:w="90" w:type="dxa"/>
              <w:end w:w="110" w:type="dxa"/>
            </w:tcMar>
            <w:shd w:fill="F3F4F6"/>
          </w:tcPr>
          <w:p>
            <w:pPr>
              <w:spacing w:after="0"/>
            </w:pPr>
            <w:r>
              <w:rPr>
                <w:sz w:val="17"/>
              </w:rPr>
              <w:t>Defaults to false</w:t>
            </w:r>
          </w:p>
        </w:tc>
      </w:tr>
      <w:tr>
        <w:trPr>
          <w:cantSplit/>
        </w:trPr>
        <w:tc>
          <w:tcPr>
            <w:tcW w:type="dxa" w:w="2232"/>
            <w:vAlign w:val="top"/>
            <w:tcMar>
              <w:top w:w="90" w:type="dxa"/>
              <w:start w:w="110" w:type="dxa"/>
              <w:bottom w:w="90" w:type="dxa"/>
              <w:end w:w="110" w:type="dxa"/>
            </w:tcMar>
          </w:tcPr>
          <w:p>
            <w:pPr>
              <w:spacing w:after="0"/>
            </w:pPr>
            <w:r>
              <w:rPr>
                <w:sz w:val="17"/>
              </w:rPr>
              <w:t>customizations</w:t>
            </w:r>
          </w:p>
        </w:tc>
        <w:tc>
          <w:tcPr>
            <w:tcW w:type="dxa" w:w="1728"/>
            <w:vAlign w:val="top"/>
            <w:tcMar>
              <w:top w:w="90" w:type="dxa"/>
              <w:start w:w="110" w:type="dxa"/>
              <w:bottom w:w="90" w:type="dxa"/>
              <w:end w:w="110" w:type="dxa"/>
            </w:tcMar>
          </w:tcPr>
          <w:p>
            <w:pPr>
              <w:spacing w:after="0"/>
            </w:pPr>
            <w:r>
              <w:rPr>
                <w:sz w:val="17"/>
              </w:rPr>
              <w:t>map array</w:t>
            </w:r>
          </w:p>
        </w:tc>
        <w:tc>
          <w:tcPr>
            <w:tcW w:type="dxa" w:w="1080"/>
            <w:vAlign w:val="top"/>
            <w:tcMar>
              <w:top w:w="90" w:type="dxa"/>
              <w:start w:w="110" w:type="dxa"/>
              <w:bottom w:w="90" w:type="dxa"/>
              <w:end w:w="110" w:type="dxa"/>
            </w:tcMar>
          </w:tcPr>
          <w:p>
            <w:pPr>
              <w:spacing w:after="0"/>
            </w:pPr>
            <w:r>
              <w:rPr>
                <w:sz w:val="17"/>
              </w:rPr>
              <w:t>Yes</w:t>
            </w:r>
          </w:p>
        </w:tc>
        <w:tc>
          <w:tcPr>
            <w:tcW w:type="dxa" w:w="4320"/>
            <w:vAlign w:val="top"/>
            <w:tcMar>
              <w:top w:w="90" w:type="dxa"/>
              <w:start w:w="110" w:type="dxa"/>
              <w:bottom w:w="90" w:type="dxa"/>
              <w:end w:w="110" w:type="dxa"/>
            </w:tcMar>
          </w:tcPr>
          <w:p>
            <w:pPr>
              <w:spacing w:after="0"/>
            </w:pPr>
            <w:r>
              <w:rPr>
                <w:sz w:val="17"/>
              </w:rPr>
              <w:t>Empty when unsupported</w:t>
            </w:r>
          </w:p>
        </w:tc>
      </w:tr>
      <w:tr>
        <w:trPr>
          <w:cantSplit/>
        </w:trPr>
        <w:tc>
          <w:tcPr>
            <w:tcW w:type="dxa" w:w="2232"/>
            <w:vAlign w:val="top"/>
            <w:tcMar>
              <w:top w:w="90" w:type="dxa"/>
              <w:start w:w="110" w:type="dxa"/>
              <w:bottom w:w="90" w:type="dxa"/>
              <w:end w:w="110" w:type="dxa"/>
            </w:tcMar>
            <w:shd w:fill="F3F4F6"/>
          </w:tcPr>
          <w:p>
            <w:pPr>
              <w:spacing w:after="0"/>
            </w:pPr>
            <w:r>
              <w:rPr>
                <w:sz w:val="17"/>
              </w:rPr>
              <w:t>ratingAverage</w:t>
            </w:r>
          </w:p>
        </w:tc>
        <w:tc>
          <w:tcPr>
            <w:tcW w:type="dxa" w:w="1728"/>
            <w:vAlign w:val="top"/>
            <w:tcMar>
              <w:top w:w="90" w:type="dxa"/>
              <w:start w:w="110" w:type="dxa"/>
              <w:bottom w:w="90" w:type="dxa"/>
              <w:end w:w="110" w:type="dxa"/>
            </w:tcMar>
            <w:shd w:fill="F3F4F6"/>
          </w:tcPr>
          <w:p>
            <w:pPr>
              <w:spacing w:after="0"/>
            </w:pPr>
            <w:r>
              <w:rPr>
                <w:sz w:val="17"/>
              </w:rPr>
              <w:t>number</w:t>
            </w:r>
          </w:p>
        </w:tc>
        <w:tc>
          <w:tcPr>
            <w:tcW w:type="dxa" w:w="1080"/>
            <w:vAlign w:val="top"/>
            <w:tcMar>
              <w:top w:w="90" w:type="dxa"/>
              <w:start w:w="110" w:type="dxa"/>
              <w:bottom w:w="90" w:type="dxa"/>
              <w:end w:w="110" w:type="dxa"/>
            </w:tcMar>
            <w:shd w:fill="F3F4F6"/>
          </w:tcPr>
          <w:p>
            <w:pPr>
              <w:spacing w:after="0"/>
            </w:pPr>
            <w:r>
              <w:rPr>
                <w:sz w:val="17"/>
              </w:rPr>
              <w:t>Yes</w:t>
            </w:r>
          </w:p>
        </w:tc>
        <w:tc>
          <w:tcPr>
            <w:tcW w:type="dxa" w:w="4320"/>
            <w:vAlign w:val="top"/>
            <w:tcMar>
              <w:top w:w="90" w:type="dxa"/>
              <w:start w:w="110" w:type="dxa"/>
              <w:bottom w:w="90" w:type="dxa"/>
              <w:end w:w="110" w:type="dxa"/>
            </w:tcMar>
            <w:shd w:fill="F3F4F6"/>
          </w:tcPr>
          <w:p>
            <w:pPr>
              <w:spacing w:after="0"/>
            </w:pPr>
            <w:r>
              <w:rPr>
                <w:sz w:val="17"/>
              </w:rPr>
              <w:t>Defaults to 0</w:t>
            </w:r>
          </w:p>
        </w:tc>
      </w:tr>
      <w:tr>
        <w:trPr>
          <w:cantSplit/>
        </w:trPr>
        <w:tc>
          <w:tcPr>
            <w:tcW w:type="dxa" w:w="2232"/>
            <w:vAlign w:val="top"/>
            <w:tcMar>
              <w:top w:w="90" w:type="dxa"/>
              <w:start w:w="110" w:type="dxa"/>
              <w:bottom w:w="90" w:type="dxa"/>
              <w:end w:w="110" w:type="dxa"/>
            </w:tcMar>
          </w:tcPr>
          <w:p>
            <w:pPr>
              <w:spacing w:after="0"/>
            </w:pPr>
            <w:r>
              <w:rPr>
                <w:sz w:val="17"/>
              </w:rPr>
              <w:t>ratingCount</w:t>
            </w:r>
          </w:p>
        </w:tc>
        <w:tc>
          <w:tcPr>
            <w:tcW w:type="dxa" w:w="1728"/>
            <w:vAlign w:val="top"/>
            <w:tcMar>
              <w:top w:w="90" w:type="dxa"/>
              <w:start w:w="110" w:type="dxa"/>
              <w:bottom w:w="90" w:type="dxa"/>
              <w:end w:w="110" w:type="dxa"/>
            </w:tcMar>
          </w:tcPr>
          <w:p>
            <w:pPr>
              <w:spacing w:after="0"/>
            </w:pPr>
            <w:r>
              <w:rPr>
                <w:sz w:val="17"/>
              </w:rPr>
              <w:t>integer</w:t>
            </w:r>
          </w:p>
        </w:tc>
        <w:tc>
          <w:tcPr>
            <w:tcW w:type="dxa" w:w="1080"/>
            <w:vAlign w:val="top"/>
            <w:tcMar>
              <w:top w:w="90" w:type="dxa"/>
              <w:start w:w="110" w:type="dxa"/>
              <w:bottom w:w="90" w:type="dxa"/>
              <w:end w:w="110" w:type="dxa"/>
            </w:tcMar>
          </w:tcPr>
          <w:p>
            <w:pPr>
              <w:spacing w:after="0"/>
            </w:pPr>
            <w:r>
              <w:rPr>
                <w:sz w:val="17"/>
              </w:rPr>
              <w:t>Yes</w:t>
            </w:r>
          </w:p>
        </w:tc>
        <w:tc>
          <w:tcPr>
            <w:tcW w:type="dxa" w:w="4320"/>
            <w:vAlign w:val="top"/>
            <w:tcMar>
              <w:top w:w="90" w:type="dxa"/>
              <w:start w:w="110" w:type="dxa"/>
              <w:bottom w:w="90" w:type="dxa"/>
              <w:end w:w="110" w:type="dxa"/>
            </w:tcMar>
          </w:tcPr>
          <w:p>
            <w:pPr>
              <w:spacing w:after="0"/>
            </w:pPr>
            <w:r>
              <w:rPr>
                <w:sz w:val="17"/>
              </w:rPr>
              <w:t>Defaults to 0</w:t>
            </w:r>
          </w:p>
        </w:tc>
      </w:tr>
      <w:tr>
        <w:trPr>
          <w:cantSplit/>
        </w:trPr>
        <w:tc>
          <w:tcPr>
            <w:tcW w:type="dxa" w:w="2232"/>
            <w:vAlign w:val="top"/>
            <w:tcMar>
              <w:top w:w="90" w:type="dxa"/>
              <w:start w:w="110" w:type="dxa"/>
              <w:bottom w:w="90" w:type="dxa"/>
              <w:end w:w="110" w:type="dxa"/>
            </w:tcMar>
            <w:shd w:fill="F3F4F6"/>
          </w:tcPr>
          <w:p>
            <w:pPr>
              <w:spacing w:after="0"/>
            </w:pPr>
            <w:r>
              <w:rPr>
                <w:sz w:val="17"/>
              </w:rPr>
              <w:t>wishlistCount</w:t>
            </w:r>
          </w:p>
        </w:tc>
        <w:tc>
          <w:tcPr>
            <w:tcW w:type="dxa" w:w="1728"/>
            <w:vAlign w:val="top"/>
            <w:tcMar>
              <w:top w:w="90" w:type="dxa"/>
              <w:start w:w="110" w:type="dxa"/>
              <w:bottom w:w="90" w:type="dxa"/>
              <w:end w:w="110" w:type="dxa"/>
            </w:tcMar>
            <w:shd w:fill="F3F4F6"/>
          </w:tcPr>
          <w:p>
            <w:pPr>
              <w:spacing w:after="0"/>
            </w:pPr>
            <w:r>
              <w:rPr>
                <w:sz w:val="17"/>
              </w:rPr>
              <w:t>integer</w:t>
            </w:r>
          </w:p>
        </w:tc>
        <w:tc>
          <w:tcPr>
            <w:tcW w:type="dxa" w:w="1080"/>
            <w:vAlign w:val="top"/>
            <w:tcMar>
              <w:top w:w="90" w:type="dxa"/>
              <w:start w:w="110" w:type="dxa"/>
              <w:bottom w:w="90" w:type="dxa"/>
              <w:end w:w="110" w:type="dxa"/>
            </w:tcMar>
            <w:shd w:fill="F3F4F6"/>
          </w:tcPr>
          <w:p>
            <w:pPr>
              <w:spacing w:after="0"/>
            </w:pPr>
            <w:r>
              <w:rPr>
                <w:sz w:val="17"/>
              </w:rPr>
              <w:t>Yes</w:t>
            </w:r>
          </w:p>
        </w:tc>
        <w:tc>
          <w:tcPr>
            <w:tcW w:type="dxa" w:w="4320"/>
            <w:vAlign w:val="top"/>
            <w:tcMar>
              <w:top w:w="90" w:type="dxa"/>
              <w:start w:w="110" w:type="dxa"/>
              <w:bottom w:w="90" w:type="dxa"/>
              <w:end w:w="110" w:type="dxa"/>
            </w:tcMar>
            <w:shd w:fill="F3F4F6"/>
          </w:tcPr>
          <w:p>
            <w:pPr>
              <w:spacing w:after="0"/>
            </w:pPr>
            <w:r>
              <w:rPr>
                <w:sz w:val="17"/>
              </w:rPr>
              <w:t>Defaults to 0</w:t>
            </w:r>
          </w:p>
        </w:tc>
      </w:tr>
      <w:tr>
        <w:trPr>
          <w:cantSplit/>
        </w:trPr>
        <w:tc>
          <w:tcPr>
            <w:tcW w:type="dxa" w:w="2232"/>
            <w:vAlign w:val="top"/>
            <w:tcMar>
              <w:top w:w="90" w:type="dxa"/>
              <w:start w:w="110" w:type="dxa"/>
              <w:bottom w:w="90" w:type="dxa"/>
              <w:end w:w="110" w:type="dxa"/>
            </w:tcMar>
          </w:tcPr>
          <w:p>
            <w:pPr>
              <w:spacing w:after="0"/>
            </w:pPr>
            <w:r>
              <w:rPr>
                <w:sz w:val="17"/>
              </w:rPr>
              <w:t>orderCount</w:t>
            </w:r>
          </w:p>
        </w:tc>
        <w:tc>
          <w:tcPr>
            <w:tcW w:type="dxa" w:w="1728"/>
            <w:vAlign w:val="top"/>
            <w:tcMar>
              <w:top w:w="90" w:type="dxa"/>
              <w:start w:w="110" w:type="dxa"/>
              <w:bottom w:w="90" w:type="dxa"/>
              <w:end w:w="110" w:type="dxa"/>
            </w:tcMar>
          </w:tcPr>
          <w:p>
            <w:pPr>
              <w:spacing w:after="0"/>
            </w:pPr>
            <w:r>
              <w:rPr>
                <w:sz w:val="17"/>
              </w:rPr>
              <w:t>integer</w:t>
            </w:r>
          </w:p>
        </w:tc>
        <w:tc>
          <w:tcPr>
            <w:tcW w:type="dxa" w:w="1080"/>
            <w:vAlign w:val="top"/>
            <w:tcMar>
              <w:top w:w="90" w:type="dxa"/>
              <w:start w:w="110" w:type="dxa"/>
              <w:bottom w:w="90" w:type="dxa"/>
              <w:end w:w="110" w:type="dxa"/>
            </w:tcMar>
          </w:tcPr>
          <w:p>
            <w:pPr>
              <w:spacing w:after="0"/>
            </w:pPr>
            <w:r>
              <w:rPr>
                <w:sz w:val="17"/>
              </w:rPr>
              <w:t>Yes</w:t>
            </w:r>
          </w:p>
        </w:tc>
        <w:tc>
          <w:tcPr>
            <w:tcW w:type="dxa" w:w="4320"/>
            <w:vAlign w:val="top"/>
            <w:tcMar>
              <w:top w:w="90" w:type="dxa"/>
              <w:start w:w="110" w:type="dxa"/>
              <w:bottom w:w="90" w:type="dxa"/>
              <w:end w:w="110" w:type="dxa"/>
            </w:tcMar>
          </w:tcPr>
          <w:p>
            <w:pPr>
              <w:spacing w:after="0"/>
            </w:pPr>
            <w:r>
              <w:rPr>
                <w:sz w:val="17"/>
              </w:rPr>
              <w:t>Defaults to 0</w:t>
            </w:r>
          </w:p>
        </w:tc>
      </w:tr>
      <w:tr>
        <w:trPr>
          <w:cantSplit/>
        </w:trPr>
        <w:tc>
          <w:tcPr>
            <w:tcW w:type="dxa" w:w="2232"/>
            <w:vAlign w:val="top"/>
            <w:tcMar>
              <w:top w:w="90" w:type="dxa"/>
              <w:start w:w="110" w:type="dxa"/>
              <w:bottom w:w="90" w:type="dxa"/>
              <w:end w:w="110" w:type="dxa"/>
            </w:tcMar>
            <w:shd w:fill="F3F4F6"/>
          </w:tcPr>
          <w:p>
            <w:pPr>
              <w:spacing w:after="0"/>
            </w:pPr>
            <w:r>
              <w:rPr>
                <w:sz w:val="17"/>
              </w:rPr>
              <w:t>approvedBy</w:t>
            </w:r>
          </w:p>
        </w:tc>
        <w:tc>
          <w:tcPr>
            <w:tcW w:type="dxa" w:w="1728"/>
            <w:vAlign w:val="top"/>
            <w:tcMar>
              <w:top w:w="90" w:type="dxa"/>
              <w:start w:w="110" w:type="dxa"/>
              <w:bottom w:w="90" w:type="dxa"/>
              <w:end w:w="110" w:type="dxa"/>
            </w:tcMar>
            <w:shd w:fill="F3F4F6"/>
          </w:tcPr>
          <w:p>
            <w:pPr>
              <w:spacing w:after="0"/>
            </w:pPr>
            <w:r>
              <w:rPr>
                <w:sz w:val="17"/>
              </w:rPr>
              <w:t>string</w:t>
            </w:r>
          </w:p>
        </w:tc>
        <w:tc>
          <w:tcPr>
            <w:tcW w:type="dxa" w:w="1080"/>
            <w:vAlign w:val="top"/>
            <w:tcMar>
              <w:top w:w="90" w:type="dxa"/>
              <w:start w:w="110" w:type="dxa"/>
              <w:bottom w:w="90" w:type="dxa"/>
              <w:end w:w="110" w:type="dxa"/>
            </w:tcMar>
            <w:shd w:fill="F3F4F6"/>
          </w:tcPr>
          <w:p>
            <w:pPr>
              <w:spacing w:after="0"/>
            </w:pPr>
            <w:r>
              <w:rPr>
                <w:sz w:val="17"/>
              </w:rPr>
              <w:t>No</w:t>
            </w:r>
          </w:p>
        </w:tc>
        <w:tc>
          <w:tcPr>
            <w:tcW w:type="dxa" w:w="4320"/>
            <w:vAlign w:val="top"/>
            <w:tcMar>
              <w:top w:w="90" w:type="dxa"/>
              <w:start w:w="110" w:type="dxa"/>
              <w:bottom w:w="90" w:type="dxa"/>
              <w:end w:w="110" w:type="dxa"/>
            </w:tcMar>
            <w:shd w:fill="F3F4F6"/>
          </w:tcPr>
          <w:p>
            <w:pPr>
              <w:spacing w:after="0"/>
            </w:pPr>
            <w:r>
              <w:rPr>
                <w:sz w:val="17"/>
              </w:rPr>
              <w:t>Admin UID</w:t>
            </w:r>
          </w:p>
        </w:tc>
      </w:tr>
      <w:tr>
        <w:trPr>
          <w:cantSplit/>
        </w:trPr>
        <w:tc>
          <w:tcPr>
            <w:tcW w:type="dxa" w:w="2232"/>
            <w:vAlign w:val="top"/>
            <w:tcMar>
              <w:top w:w="90" w:type="dxa"/>
              <w:start w:w="110" w:type="dxa"/>
              <w:bottom w:w="90" w:type="dxa"/>
              <w:end w:w="110" w:type="dxa"/>
            </w:tcMar>
          </w:tcPr>
          <w:p>
            <w:pPr>
              <w:spacing w:after="0"/>
            </w:pPr>
            <w:r>
              <w:rPr>
                <w:sz w:val="17"/>
              </w:rPr>
              <w:t>approvedAt</w:t>
            </w:r>
          </w:p>
        </w:tc>
        <w:tc>
          <w:tcPr>
            <w:tcW w:type="dxa" w:w="1728"/>
            <w:vAlign w:val="top"/>
            <w:tcMar>
              <w:top w:w="90" w:type="dxa"/>
              <w:start w:w="110" w:type="dxa"/>
              <w:bottom w:w="90" w:type="dxa"/>
              <w:end w:w="110" w:type="dxa"/>
            </w:tcMar>
          </w:tcPr>
          <w:p>
            <w:pPr>
              <w:spacing w:after="0"/>
            </w:pPr>
            <w:r>
              <w:rPr>
                <w:sz w:val="17"/>
              </w:rPr>
              <w:t>timestamp</w:t>
            </w:r>
          </w:p>
        </w:tc>
        <w:tc>
          <w:tcPr>
            <w:tcW w:type="dxa" w:w="1080"/>
            <w:vAlign w:val="top"/>
            <w:tcMar>
              <w:top w:w="90" w:type="dxa"/>
              <w:start w:w="110" w:type="dxa"/>
              <w:bottom w:w="90" w:type="dxa"/>
              <w:end w:w="110" w:type="dxa"/>
            </w:tcMar>
          </w:tcPr>
          <w:p>
            <w:pPr>
              <w:spacing w:after="0"/>
            </w:pPr>
            <w:r>
              <w:rPr>
                <w:sz w:val="17"/>
              </w:rPr>
              <w:t>No</w:t>
            </w:r>
          </w:p>
        </w:tc>
        <w:tc>
          <w:tcPr>
            <w:tcW w:type="dxa" w:w="4320"/>
            <w:vAlign w:val="top"/>
            <w:tcMar>
              <w:top w:w="90" w:type="dxa"/>
              <w:start w:w="110" w:type="dxa"/>
              <w:bottom w:w="90" w:type="dxa"/>
              <w:end w:w="110" w:type="dxa"/>
            </w:tcMar>
          </w:tcPr>
          <w:p>
            <w:pPr>
              <w:spacing w:after="0"/>
            </w:pPr>
            <w:r>
              <w:rPr>
                <w:sz w:val="17"/>
              </w:rPr>
              <w:t>Approval time</w:t>
            </w:r>
          </w:p>
        </w:tc>
      </w:tr>
      <w:tr>
        <w:trPr>
          <w:cantSplit/>
        </w:trPr>
        <w:tc>
          <w:tcPr>
            <w:tcW w:type="dxa" w:w="2232"/>
            <w:vAlign w:val="top"/>
            <w:tcMar>
              <w:top w:w="90" w:type="dxa"/>
              <w:start w:w="110" w:type="dxa"/>
              <w:bottom w:w="90" w:type="dxa"/>
              <w:end w:w="110" w:type="dxa"/>
            </w:tcMar>
            <w:shd w:fill="F3F4F6"/>
          </w:tcPr>
          <w:p>
            <w:pPr>
              <w:spacing w:after="0"/>
            </w:pPr>
            <w:r>
              <w:rPr>
                <w:sz w:val="17"/>
              </w:rPr>
              <w:t>createdAt</w:t>
            </w:r>
          </w:p>
        </w:tc>
        <w:tc>
          <w:tcPr>
            <w:tcW w:type="dxa" w:w="1728"/>
            <w:vAlign w:val="top"/>
            <w:tcMar>
              <w:top w:w="90" w:type="dxa"/>
              <w:start w:w="110" w:type="dxa"/>
              <w:bottom w:w="90" w:type="dxa"/>
              <w:end w:w="110" w:type="dxa"/>
            </w:tcMar>
            <w:shd w:fill="F3F4F6"/>
          </w:tcPr>
          <w:p>
            <w:pPr>
              <w:spacing w:after="0"/>
            </w:pPr>
            <w:r>
              <w:rPr>
                <w:sz w:val="17"/>
              </w:rPr>
              <w:t>timestamp</w:t>
            </w:r>
          </w:p>
        </w:tc>
        <w:tc>
          <w:tcPr>
            <w:tcW w:type="dxa" w:w="1080"/>
            <w:vAlign w:val="top"/>
            <w:tcMar>
              <w:top w:w="90" w:type="dxa"/>
              <w:start w:w="110" w:type="dxa"/>
              <w:bottom w:w="90" w:type="dxa"/>
              <w:end w:w="110" w:type="dxa"/>
            </w:tcMar>
            <w:shd w:fill="F3F4F6"/>
          </w:tcPr>
          <w:p>
            <w:pPr>
              <w:spacing w:after="0"/>
            </w:pPr>
            <w:r>
              <w:rPr>
                <w:sz w:val="17"/>
              </w:rPr>
              <w:t>Yes</w:t>
            </w:r>
          </w:p>
        </w:tc>
        <w:tc>
          <w:tcPr>
            <w:tcW w:type="dxa" w:w="4320"/>
            <w:vAlign w:val="top"/>
            <w:tcMar>
              <w:top w:w="90" w:type="dxa"/>
              <w:start w:w="110" w:type="dxa"/>
              <w:bottom w:w="90" w:type="dxa"/>
              <w:end w:w="110" w:type="dxa"/>
            </w:tcMar>
            <w:shd w:fill="F3F4F6"/>
          </w:tcPr>
          <w:p>
            <w:pPr>
              <w:spacing w:after="0"/>
            </w:pPr>
            <w:r>
              <w:rPr>
                <w:sz w:val="17"/>
              </w:rPr>
              <w:t>Server timestamp</w:t>
            </w:r>
          </w:p>
        </w:tc>
      </w:tr>
      <w:tr>
        <w:trPr>
          <w:cantSplit/>
        </w:trPr>
        <w:tc>
          <w:tcPr>
            <w:tcW w:type="dxa" w:w="2232"/>
            <w:vAlign w:val="top"/>
            <w:tcMar>
              <w:top w:w="90" w:type="dxa"/>
              <w:start w:w="110" w:type="dxa"/>
              <w:bottom w:w="90" w:type="dxa"/>
              <w:end w:w="110" w:type="dxa"/>
            </w:tcMar>
          </w:tcPr>
          <w:p>
            <w:pPr>
              <w:spacing w:after="0"/>
            </w:pPr>
            <w:r>
              <w:rPr>
                <w:sz w:val="17"/>
              </w:rPr>
              <w:t>updatedAt</w:t>
            </w:r>
          </w:p>
        </w:tc>
        <w:tc>
          <w:tcPr>
            <w:tcW w:type="dxa" w:w="1728"/>
            <w:vAlign w:val="top"/>
            <w:tcMar>
              <w:top w:w="90" w:type="dxa"/>
              <w:start w:w="110" w:type="dxa"/>
              <w:bottom w:w="90" w:type="dxa"/>
              <w:end w:w="110" w:type="dxa"/>
            </w:tcMar>
          </w:tcPr>
          <w:p>
            <w:pPr>
              <w:spacing w:after="0"/>
            </w:pPr>
            <w:r>
              <w:rPr>
                <w:sz w:val="17"/>
              </w:rPr>
              <w:t>timestamp</w:t>
            </w:r>
          </w:p>
        </w:tc>
        <w:tc>
          <w:tcPr>
            <w:tcW w:type="dxa" w:w="1080"/>
            <w:vAlign w:val="top"/>
            <w:tcMar>
              <w:top w:w="90" w:type="dxa"/>
              <w:start w:w="110" w:type="dxa"/>
              <w:bottom w:w="90" w:type="dxa"/>
              <w:end w:w="110" w:type="dxa"/>
            </w:tcMar>
          </w:tcPr>
          <w:p>
            <w:pPr>
              <w:spacing w:after="0"/>
            </w:pPr>
            <w:r>
              <w:rPr>
                <w:sz w:val="17"/>
              </w:rPr>
              <w:t>Yes</w:t>
            </w:r>
          </w:p>
        </w:tc>
        <w:tc>
          <w:tcPr>
            <w:tcW w:type="dxa" w:w="4320"/>
            <w:vAlign w:val="top"/>
            <w:tcMar>
              <w:top w:w="90" w:type="dxa"/>
              <w:start w:w="110" w:type="dxa"/>
              <w:bottom w:w="90" w:type="dxa"/>
              <w:end w:w="110" w:type="dxa"/>
            </w:tcMar>
          </w:tcPr>
          <w:p>
            <w:pPr>
              <w:spacing w:after="0"/>
            </w:pPr>
            <w:r>
              <w:rPr>
                <w:sz w:val="17"/>
              </w:rPr>
              <w:t>Server timestamp</w:t>
            </w:r>
          </w:p>
        </w:tc>
      </w:tr>
    </w:tbl>
    <w:p>
      <w:pPr>
        <w:spacing w:after="0"/>
      </w:pPr>
    </w:p>
    <w:p>
      <w:r>
        <w:t>Each customizations map contains name, description, additionalPrice, images, isMultipleSelection and options. New writes must not use creatorUid, sellerId, sellerName, artisan or product status.</w:t>
      </w:r>
    </w:p>
    <w:p>
      <w:r>
        <w:br w:type="page"/>
      </w:r>
    </w:p>
    <w:p>
      <w:pPr>
        <w:pStyle w:val="Heading1"/>
      </w:pPr>
      <w:r>
        <w:t>Orders</w:t>
      </w:r>
    </w:p>
    <w:p>
      <w:r>
        <w:t>Canonical path  orders orderId. One checkout may contain multiple creators. Create one order per creator and use the same checkoutId for every order created by that checkout. This is the shared record that the buyer, assigned creator and admin panels read.</w:t>
      </w:r>
    </w:p>
    <w:p>
      <w:pPr>
        <w:pStyle w:val="Heading2"/>
      </w:pPr>
      <w:r>
        <w:t>Identity snapshots</w:t>
      </w:r>
    </w:p>
    <w:tbl>
      <w:tblPr>
        <w:tblStyle w:val="TableGrid"/>
        <w:tblW w:type="auto" w:w="0"/>
        <w:jc w:val="center"/>
        <w:tblLayout w:type="fixed"/>
        <w:tblLook w:firstColumn="1" w:firstRow="1" w:lastColumn="0" w:lastRow="0" w:noHBand="0" w:noVBand="1" w:val="04A0"/>
      </w:tblPr>
      <w:tblGrid>
        <w:gridCol w:w="3389"/>
        <w:gridCol w:w="3389"/>
        <w:gridCol w:w="3389"/>
      </w:tblGrid>
      <w:tr>
        <w:trPr>
          <w:cantSplit/>
        </w:trPr>
        <w:tc>
          <w:tcPr>
            <w:tcW w:type="dxa" w:w="3456"/>
            <w:shd w:fill="17365D"/>
            <w:vAlign w:val="center"/>
            <w:tcMar>
              <w:top w:w="90" w:type="dxa"/>
              <w:start w:w="110" w:type="dxa"/>
              <w:bottom w:w="90" w:type="dxa"/>
              <w:end w:w="110" w:type="dxa"/>
            </w:tcMar>
          </w:tcPr>
          <w:p>
            <w:r>
              <w:rPr>
                <w:b/>
                <w:color w:val="FFFFFF"/>
                <w:sz w:val="18"/>
              </w:rPr>
              <w:t>Field</w:t>
            </w:r>
          </w:p>
        </w:tc>
        <w:tc>
          <w:tcPr>
            <w:tcW w:type="dxa" w:w="2880"/>
            <w:shd w:fill="17365D"/>
            <w:vAlign w:val="center"/>
            <w:tcMar>
              <w:top w:w="90" w:type="dxa"/>
              <w:start w:w="110" w:type="dxa"/>
              <w:bottom w:w="90" w:type="dxa"/>
              <w:end w:w="110" w:type="dxa"/>
            </w:tcMar>
          </w:tcPr>
          <w:p>
            <w:r>
              <w:rPr>
                <w:b/>
                <w:color w:val="FFFFFF"/>
                <w:sz w:val="18"/>
              </w:rPr>
              <w:t>Type</w:t>
            </w:r>
          </w:p>
        </w:tc>
        <w:tc>
          <w:tcPr>
            <w:tcW w:type="dxa" w:w="1872"/>
            <w:shd w:fill="17365D"/>
            <w:vAlign w:val="center"/>
            <w:tcMar>
              <w:top w:w="90" w:type="dxa"/>
              <w:start w:w="110" w:type="dxa"/>
              <w:bottom w:w="90" w:type="dxa"/>
              <w:end w:w="110" w:type="dxa"/>
            </w:tcMar>
          </w:tcPr>
          <w:p>
            <w:r>
              <w:rPr>
                <w:b/>
                <w:color w:val="FFFFFF"/>
                <w:sz w:val="18"/>
              </w:rPr>
              <w:t>Required</w:t>
            </w:r>
          </w:p>
        </w:tc>
      </w:tr>
      <w:tr>
        <w:trPr>
          <w:cantSplit/>
        </w:trPr>
        <w:tc>
          <w:tcPr>
            <w:tcW w:type="dxa" w:w="3456"/>
            <w:vAlign w:val="top"/>
            <w:tcMar>
              <w:top w:w="90" w:type="dxa"/>
              <w:start w:w="110" w:type="dxa"/>
              <w:bottom w:w="90" w:type="dxa"/>
              <w:end w:w="110" w:type="dxa"/>
            </w:tcMar>
          </w:tcPr>
          <w:p>
            <w:pPr>
              <w:spacing w:after="0"/>
            </w:pPr>
            <w:r>
              <w:rPr>
                <w:sz w:val="17"/>
              </w:rPr>
              <w:t>schemaVersion</w:t>
            </w:r>
          </w:p>
        </w:tc>
        <w:tc>
          <w:tcPr>
            <w:tcW w:type="dxa" w:w="2880"/>
            <w:vAlign w:val="top"/>
            <w:tcMar>
              <w:top w:w="90" w:type="dxa"/>
              <w:start w:w="110" w:type="dxa"/>
              <w:bottom w:w="90" w:type="dxa"/>
              <w:end w:w="110" w:type="dxa"/>
            </w:tcMar>
          </w:tcPr>
          <w:p>
            <w:pPr>
              <w:spacing w:after="0"/>
            </w:pPr>
            <w:r>
              <w:rPr>
                <w:sz w:val="17"/>
              </w:rPr>
              <w:t>integer</w:t>
            </w:r>
          </w:p>
        </w:tc>
        <w:tc>
          <w:tcPr>
            <w:tcW w:type="dxa" w:w="1872"/>
            <w:vAlign w:val="top"/>
            <w:tcMar>
              <w:top w:w="90" w:type="dxa"/>
              <w:start w:w="110" w:type="dxa"/>
              <w:bottom w:w="90" w:type="dxa"/>
              <w:end w:w="110" w:type="dxa"/>
            </w:tcMar>
          </w:tcPr>
          <w:p>
            <w:pPr>
              <w:spacing w:after="0"/>
            </w:pPr>
            <w:r>
              <w:rPr>
                <w:sz w:val="17"/>
              </w:rPr>
              <w:t>Yes</w:t>
            </w:r>
          </w:p>
        </w:tc>
      </w:tr>
      <w:tr>
        <w:trPr>
          <w:cantSplit/>
        </w:trPr>
        <w:tc>
          <w:tcPr>
            <w:tcW w:type="dxa" w:w="3456"/>
            <w:vAlign w:val="top"/>
            <w:tcMar>
              <w:top w:w="90" w:type="dxa"/>
              <w:start w:w="110" w:type="dxa"/>
              <w:bottom w:w="90" w:type="dxa"/>
              <w:end w:w="110" w:type="dxa"/>
            </w:tcMar>
            <w:shd w:fill="F3F4F6"/>
          </w:tcPr>
          <w:p>
            <w:pPr>
              <w:spacing w:after="0"/>
            </w:pPr>
            <w:r>
              <w:rPr>
                <w:sz w:val="17"/>
              </w:rPr>
              <w:t>checkoutId</w:t>
            </w:r>
          </w:p>
        </w:tc>
        <w:tc>
          <w:tcPr>
            <w:tcW w:type="dxa" w:w="2880"/>
            <w:vAlign w:val="top"/>
            <w:tcMar>
              <w:top w:w="90" w:type="dxa"/>
              <w:start w:w="110" w:type="dxa"/>
              <w:bottom w:w="90" w:type="dxa"/>
              <w:end w:w="110" w:type="dxa"/>
            </w:tcMar>
            <w:shd w:fill="F3F4F6"/>
          </w:tcPr>
          <w:p>
            <w:pPr>
              <w:spacing w:after="0"/>
            </w:pPr>
            <w:r>
              <w:rPr>
                <w:sz w:val="17"/>
              </w:rPr>
              <w:t>string</w:t>
            </w:r>
          </w:p>
        </w:tc>
        <w:tc>
          <w:tcPr>
            <w:tcW w:type="dxa" w:w="1872"/>
            <w:vAlign w:val="top"/>
            <w:tcMar>
              <w:top w:w="90" w:type="dxa"/>
              <w:start w:w="110" w:type="dxa"/>
              <w:bottom w:w="90" w:type="dxa"/>
              <w:end w:w="110" w:type="dxa"/>
            </w:tcMar>
            <w:shd w:fill="F3F4F6"/>
          </w:tcPr>
          <w:p>
            <w:pPr>
              <w:spacing w:after="0"/>
            </w:pPr>
            <w:r>
              <w:rPr>
                <w:sz w:val="17"/>
              </w:rPr>
              <w:t>Yes</w:t>
            </w:r>
          </w:p>
        </w:tc>
      </w:tr>
      <w:tr>
        <w:trPr>
          <w:cantSplit/>
        </w:trPr>
        <w:tc>
          <w:tcPr>
            <w:tcW w:type="dxa" w:w="3456"/>
            <w:vAlign w:val="top"/>
            <w:tcMar>
              <w:top w:w="90" w:type="dxa"/>
              <w:start w:w="110" w:type="dxa"/>
              <w:bottom w:w="90" w:type="dxa"/>
              <w:end w:w="110" w:type="dxa"/>
            </w:tcMar>
          </w:tcPr>
          <w:p>
            <w:pPr>
              <w:spacing w:after="0"/>
            </w:pPr>
            <w:r>
              <w:rPr>
                <w:sz w:val="17"/>
              </w:rPr>
              <w:t>buyerId</w:t>
            </w:r>
          </w:p>
        </w:tc>
        <w:tc>
          <w:tcPr>
            <w:tcW w:type="dxa" w:w="2880"/>
            <w:vAlign w:val="top"/>
            <w:tcMar>
              <w:top w:w="90" w:type="dxa"/>
              <w:start w:w="110" w:type="dxa"/>
              <w:bottom w:w="90" w:type="dxa"/>
              <w:end w:w="110" w:type="dxa"/>
            </w:tcMar>
          </w:tcPr>
          <w:p>
            <w:pPr>
              <w:spacing w:after="0"/>
            </w:pPr>
            <w:r>
              <w:rPr>
                <w:sz w:val="17"/>
              </w:rPr>
              <w:t>string</w:t>
            </w:r>
          </w:p>
        </w:tc>
        <w:tc>
          <w:tcPr>
            <w:tcW w:type="dxa" w:w="1872"/>
            <w:vAlign w:val="top"/>
            <w:tcMar>
              <w:top w:w="90" w:type="dxa"/>
              <w:start w:w="110" w:type="dxa"/>
              <w:bottom w:w="90" w:type="dxa"/>
              <w:end w:w="110" w:type="dxa"/>
            </w:tcMar>
          </w:tcPr>
          <w:p>
            <w:pPr>
              <w:spacing w:after="0"/>
            </w:pPr>
            <w:r>
              <w:rPr>
                <w:sz w:val="17"/>
              </w:rPr>
              <w:t>Yes</w:t>
            </w:r>
          </w:p>
        </w:tc>
      </w:tr>
      <w:tr>
        <w:trPr>
          <w:cantSplit/>
        </w:trPr>
        <w:tc>
          <w:tcPr>
            <w:tcW w:type="dxa" w:w="3456"/>
            <w:vAlign w:val="top"/>
            <w:tcMar>
              <w:top w:w="90" w:type="dxa"/>
              <w:start w:w="110" w:type="dxa"/>
              <w:bottom w:w="90" w:type="dxa"/>
              <w:end w:w="110" w:type="dxa"/>
            </w:tcMar>
            <w:shd w:fill="F3F4F6"/>
          </w:tcPr>
          <w:p>
            <w:pPr>
              <w:spacing w:after="0"/>
            </w:pPr>
            <w:r>
              <w:rPr>
                <w:sz w:val="17"/>
              </w:rPr>
              <w:t>buyerName</w:t>
            </w:r>
          </w:p>
        </w:tc>
        <w:tc>
          <w:tcPr>
            <w:tcW w:type="dxa" w:w="2880"/>
            <w:vAlign w:val="top"/>
            <w:tcMar>
              <w:top w:w="90" w:type="dxa"/>
              <w:start w:w="110" w:type="dxa"/>
              <w:bottom w:w="90" w:type="dxa"/>
              <w:end w:w="110" w:type="dxa"/>
            </w:tcMar>
            <w:shd w:fill="F3F4F6"/>
          </w:tcPr>
          <w:p>
            <w:pPr>
              <w:spacing w:after="0"/>
            </w:pPr>
            <w:r>
              <w:rPr>
                <w:sz w:val="17"/>
              </w:rPr>
              <w:t>string</w:t>
            </w:r>
          </w:p>
        </w:tc>
        <w:tc>
          <w:tcPr>
            <w:tcW w:type="dxa" w:w="1872"/>
            <w:vAlign w:val="top"/>
            <w:tcMar>
              <w:top w:w="90" w:type="dxa"/>
              <w:start w:w="110" w:type="dxa"/>
              <w:bottom w:w="90" w:type="dxa"/>
              <w:end w:w="110" w:type="dxa"/>
            </w:tcMar>
            <w:shd w:fill="F3F4F6"/>
          </w:tcPr>
          <w:p>
            <w:pPr>
              <w:spacing w:after="0"/>
            </w:pPr>
            <w:r>
              <w:rPr>
                <w:sz w:val="17"/>
              </w:rPr>
              <w:t>Yes</w:t>
            </w:r>
          </w:p>
        </w:tc>
      </w:tr>
      <w:tr>
        <w:trPr>
          <w:cantSplit/>
        </w:trPr>
        <w:tc>
          <w:tcPr>
            <w:tcW w:type="dxa" w:w="3456"/>
            <w:vAlign w:val="top"/>
            <w:tcMar>
              <w:top w:w="90" w:type="dxa"/>
              <w:start w:w="110" w:type="dxa"/>
              <w:bottom w:w="90" w:type="dxa"/>
              <w:end w:w="110" w:type="dxa"/>
            </w:tcMar>
          </w:tcPr>
          <w:p>
            <w:pPr>
              <w:spacing w:after="0"/>
            </w:pPr>
            <w:r>
              <w:rPr>
                <w:sz w:val="17"/>
              </w:rPr>
              <w:t>buyerEmail</w:t>
            </w:r>
          </w:p>
        </w:tc>
        <w:tc>
          <w:tcPr>
            <w:tcW w:type="dxa" w:w="2880"/>
            <w:vAlign w:val="top"/>
            <w:tcMar>
              <w:top w:w="90" w:type="dxa"/>
              <w:start w:w="110" w:type="dxa"/>
              <w:bottom w:w="90" w:type="dxa"/>
              <w:end w:w="110" w:type="dxa"/>
            </w:tcMar>
          </w:tcPr>
          <w:p>
            <w:pPr>
              <w:spacing w:after="0"/>
            </w:pPr>
            <w:r>
              <w:rPr>
                <w:sz w:val="17"/>
              </w:rPr>
              <w:t>string</w:t>
            </w:r>
          </w:p>
        </w:tc>
        <w:tc>
          <w:tcPr>
            <w:tcW w:type="dxa" w:w="1872"/>
            <w:vAlign w:val="top"/>
            <w:tcMar>
              <w:top w:w="90" w:type="dxa"/>
              <w:start w:w="110" w:type="dxa"/>
              <w:bottom w:w="90" w:type="dxa"/>
              <w:end w:w="110" w:type="dxa"/>
            </w:tcMar>
          </w:tcPr>
          <w:p>
            <w:pPr>
              <w:spacing w:after="0"/>
            </w:pPr>
            <w:r>
              <w:rPr>
                <w:sz w:val="17"/>
              </w:rPr>
              <w:t>Yes</w:t>
            </w:r>
          </w:p>
        </w:tc>
      </w:tr>
      <w:tr>
        <w:trPr>
          <w:cantSplit/>
        </w:trPr>
        <w:tc>
          <w:tcPr>
            <w:tcW w:type="dxa" w:w="3456"/>
            <w:vAlign w:val="top"/>
            <w:tcMar>
              <w:top w:w="90" w:type="dxa"/>
              <w:start w:w="110" w:type="dxa"/>
              <w:bottom w:w="90" w:type="dxa"/>
              <w:end w:w="110" w:type="dxa"/>
            </w:tcMar>
            <w:shd w:fill="F3F4F6"/>
          </w:tcPr>
          <w:p>
            <w:pPr>
              <w:spacing w:after="0"/>
            </w:pPr>
            <w:r>
              <w:rPr>
                <w:sz w:val="17"/>
              </w:rPr>
              <w:t>buyerPhone</w:t>
            </w:r>
          </w:p>
        </w:tc>
        <w:tc>
          <w:tcPr>
            <w:tcW w:type="dxa" w:w="2880"/>
            <w:vAlign w:val="top"/>
            <w:tcMar>
              <w:top w:w="90" w:type="dxa"/>
              <w:start w:w="110" w:type="dxa"/>
              <w:bottom w:w="90" w:type="dxa"/>
              <w:end w:w="110" w:type="dxa"/>
            </w:tcMar>
            <w:shd w:fill="F3F4F6"/>
          </w:tcPr>
          <w:p>
            <w:pPr>
              <w:spacing w:after="0"/>
            </w:pPr>
            <w:r>
              <w:rPr>
                <w:sz w:val="17"/>
              </w:rPr>
              <w:t>string</w:t>
            </w:r>
          </w:p>
        </w:tc>
        <w:tc>
          <w:tcPr>
            <w:tcW w:type="dxa" w:w="1872"/>
            <w:vAlign w:val="top"/>
            <w:tcMar>
              <w:top w:w="90" w:type="dxa"/>
              <w:start w:w="110" w:type="dxa"/>
              <w:bottom w:w="90" w:type="dxa"/>
              <w:end w:w="110" w:type="dxa"/>
            </w:tcMar>
            <w:shd w:fill="F3F4F6"/>
          </w:tcPr>
          <w:p>
            <w:pPr>
              <w:spacing w:after="0"/>
            </w:pPr>
            <w:r>
              <w:rPr>
                <w:sz w:val="17"/>
              </w:rPr>
              <w:t>Yes</w:t>
            </w:r>
          </w:p>
        </w:tc>
      </w:tr>
      <w:tr>
        <w:trPr>
          <w:cantSplit/>
        </w:trPr>
        <w:tc>
          <w:tcPr>
            <w:tcW w:type="dxa" w:w="3456"/>
            <w:vAlign w:val="top"/>
            <w:tcMar>
              <w:top w:w="90" w:type="dxa"/>
              <w:start w:w="110" w:type="dxa"/>
              <w:bottom w:w="90" w:type="dxa"/>
              <w:end w:w="110" w:type="dxa"/>
            </w:tcMar>
          </w:tcPr>
          <w:p>
            <w:pPr>
              <w:spacing w:after="0"/>
            </w:pPr>
            <w:r>
              <w:rPr>
                <w:sz w:val="17"/>
              </w:rPr>
              <w:t>creatorId</w:t>
            </w:r>
          </w:p>
        </w:tc>
        <w:tc>
          <w:tcPr>
            <w:tcW w:type="dxa" w:w="2880"/>
            <w:vAlign w:val="top"/>
            <w:tcMar>
              <w:top w:w="90" w:type="dxa"/>
              <w:start w:w="110" w:type="dxa"/>
              <w:bottom w:w="90" w:type="dxa"/>
              <w:end w:w="110" w:type="dxa"/>
            </w:tcMar>
          </w:tcPr>
          <w:p>
            <w:pPr>
              <w:spacing w:after="0"/>
            </w:pPr>
            <w:r>
              <w:rPr>
                <w:sz w:val="17"/>
              </w:rPr>
              <w:t>string</w:t>
            </w:r>
          </w:p>
        </w:tc>
        <w:tc>
          <w:tcPr>
            <w:tcW w:type="dxa" w:w="1872"/>
            <w:vAlign w:val="top"/>
            <w:tcMar>
              <w:top w:w="90" w:type="dxa"/>
              <w:start w:w="110" w:type="dxa"/>
              <w:bottom w:w="90" w:type="dxa"/>
              <w:end w:w="110" w:type="dxa"/>
            </w:tcMar>
          </w:tcPr>
          <w:p>
            <w:pPr>
              <w:spacing w:after="0"/>
            </w:pPr>
            <w:r>
              <w:rPr>
                <w:sz w:val="17"/>
              </w:rPr>
              <w:t>Yes</w:t>
            </w:r>
          </w:p>
        </w:tc>
      </w:tr>
      <w:tr>
        <w:trPr>
          <w:cantSplit/>
        </w:trPr>
        <w:tc>
          <w:tcPr>
            <w:tcW w:type="dxa" w:w="3456"/>
            <w:vAlign w:val="top"/>
            <w:tcMar>
              <w:top w:w="90" w:type="dxa"/>
              <w:start w:w="110" w:type="dxa"/>
              <w:bottom w:w="90" w:type="dxa"/>
              <w:end w:w="110" w:type="dxa"/>
            </w:tcMar>
            <w:shd w:fill="F3F4F6"/>
          </w:tcPr>
          <w:p>
            <w:pPr>
              <w:spacing w:after="0"/>
            </w:pPr>
            <w:r>
              <w:rPr>
                <w:sz w:val="17"/>
              </w:rPr>
              <w:t>creatorName</w:t>
            </w:r>
          </w:p>
        </w:tc>
        <w:tc>
          <w:tcPr>
            <w:tcW w:type="dxa" w:w="2880"/>
            <w:vAlign w:val="top"/>
            <w:tcMar>
              <w:top w:w="90" w:type="dxa"/>
              <w:start w:w="110" w:type="dxa"/>
              <w:bottom w:w="90" w:type="dxa"/>
              <w:end w:w="110" w:type="dxa"/>
            </w:tcMar>
            <w:shd w:fill="F3F4F6"/>
          </w:tcPr>
          <w:p>
            <w:pPr>
              <w:spacing w:after="0"/>
            </w:pPr>
            <w:r>
              <w:rPr>
                <w:sz w:val="17"/>
              </w:rPr>
              <w:t>string</w:t>
            </w:r>
          </w:p>
        </w:tc>
        <w:tc>
          <w:tcPr>
            <w:tcW w:type="dxa" w:w="1872"/>
            <w:vAlign w:val="top"/>
            <w:tcMar>
              <w:top w:w="90" w:type="dxa"/>
              <w:start w:w="110" w:type="dxa"/>
              <w:bottom w:w="90" w:type="dxa"/>
              <w:end w:w="110" w:type="dxa"/>
            </w:tcMar>
            <w:shd w:fill="F3F4F6"/>
          </w:tcPr>
          <w:p>
            <w:pPr>
              <w:spacing w:after="0"/>
            </w:pPr>
            <w:r>
              <w:rPr>
                <w:sz w:val="17"/>
              </w:rPr>
              <w:t>Yes</w:t>
            </w:r>
          </w:p>
        </w:tc>
      </w:tr>
      <w:tr>
        <w:trPr>
          <w:cantSplit/>
        </w:trPr>
        <w:tc>
          <w:tcPr>
            <w:tcW w:type="dxa" w:w="3456"/>
            <w:vAlign w:val="top"/>
            <w:tcMar>
              <w:top w:w="90" w:type="dxa"/>
              <w:start w:w="110" w:type="dxa"/>
              <w:bottom w:w="90" w:type="dxa"/>
              <w:end w:w="110" w:type="dxa"/>
            </w:tcMar>
          </w:tcPr>
          <w:p>
            <w:pPr>
              <w:spacing w:after="0"/>
            </w:pPr>
            <w:r>
              <w:rPr>
                <w:sz w:val="17"/>
              </w:rPr>
              <w:t>creatorEmail</w:t>
            </w:r>
          </w:p>
        </w:tc>
        <w:tc>
          <w:tcPr>
            <w:tcW w:type="dxa" w:w="2880"/>
            <w:vAlign w:val="top"/>
            <w:tcMar>
              <w:top w:w="90" w:type="dxa"/>
              <w:start w:w="110" w:type="dxa"/>
              <w:bottom w:w="90" w:type="dxa"/>
              <w:end w:w="110" w:type="dxa"/>
            </w:tcMar>
          </w:tcPr>
          <w:p>
            <w:pPr>
              <w:spacing w:after="0"/>
            </w:pPr>
            <w:r>
              <w:rPr>
                <w:sz w:val="17"/>
              </w:rPr>
              <w:t>string</w:t>
            </w:r>
          </w:p>
        </w:tc>
        <w:tc>
          <w:tcPr>
            <w:tcW w:type="dxa" w:w="1872"/>
            <w:vAlign w:val="top"/>
            <w:tcMar>
              <w:top w:w="90" w:type="dxa"/>
              <w:start w:w="110" w:type="dxa"/>
              <w:bottom w:w="90" w:type="dxa"/>
              <w:end w:w="110" w:type="dxa"/>
            </w:tcMar>
          </w:tcPr>
          <w:p>
            <w:pPr>
              <w:spacing w:after="0"/>
            </w:pPr>
            <w:r>
              <w:rPr>
                <w:sz w:val="17"/>
              </w:rPr>
              <w:t>No</w:t>
            </w:r>
          </w:p>
        </w:tc>
      </w:tr>
      <w:tr>
        <w:trPr>
          <w:cantSplit/>
        </w:trPr>
        <w:tc>
          <w:tcPr>
            <w:tcW w:type="dxa" w:w="3456"/>
            <w:vAlign w:val="top"/>
            <w:tcMar>
              <w:top w:w="90" w:type="dxa"/>
              <w:start w:w="110" w:type="dxa"/>
              <w:bottom w:w="90" w:type="dxa"/>
              <w:end w:w="110" w:type="dxa"/>
            </w:tcMar>
            <w:shd w:fill="F3F4F6"/>
          </w:tcPr>
          <w:p>
            <w:pPr>
              <w:spacing w:after="0"/>
            </w:pPr>
            <w:r>
              <w:rPr>
                <w:sz w:val="17"/>
              </w:rPr>
              <w:t>creatorPhone</w:t>
            </w:r>
          </w:p>
        </w:tc>
        <w:tc>
          <w:tcPr>
            <w:tcW w:type="dxa" w:w="2880"/>
            <w:vAlign w:val="top"/>
            <w:tcMar>
              <w:top w:w="90" w:type="dxa"/>
              <w:start w:w="110" w:type="dxa"/>
              <w:bottom w:w="90" w:type="dxa"/>
              <w:end w:w="110" w:type="dxa"/>
            </w:tcMar>
            <w:shd w:fill="F3F4F6"/>
          </w:tcPr>
          <w:p>
            <w:pPr>
              <w:spacing w:after="0"/>
            </w:pPr>
            <w:r>
              <w:rPr>
                <w:sz w:val="17"/>
              </w:rPr>
              <w:t>string</w:t>
            </w:r>
          </w:p>
        </w:tc>
        <w:tc>
          <w:tcPr>
            <w:tcW w:type="dxa" w:w="1872"/>
            <w:vAlign w:val="top"/>
            <w:tcMar>
              <w:top w:w="90" w:type="dxa"/>
              <w:start w:w="110" w:type="dxa"/>
              <w:bottom w:w="90" w:type="dxa"/>
              <w:end w:w="110" w:type="dxa"/>
            </w:tcMar>
            <w:shd w:fill="F3F4F6"/>
          </w:tcPr>
          <w:p>
            <w:pPr>
              <w:spacing w:after="0"/>
            </w:pPr>
            <w:r>
              <w:rPr>
                <w:sz w:val="17"/>
              </w:rPr>
              <w:t>No</w:t>
            </w:r>
          </w:p>
        </w:tc>
      </w:tr>
    </w:tbl>
    <w:p>
      <w:pPr>
        <w:spacing w:after="0"/>
      </w:pPr>
    </w:p>
    <w:p>
      <w:pPr>
        <w:pStyle w:val="Heading2"/>
      </w:pPr>
      <w:r>
        <w:t>Items</w:t>
      </w:r>
    </w:p>
    <w:p>
      <w:r>
        <w:t>items is an array of immutable purchase snapshots with these fields</w:t>
      </w:r>
    </w:p>
    <w:tbl>
      <w:tblPr>
        <w:tblStyle w:val="TableGrid"/>
        <w:tblW w:type="auto" w:w="0"/>
        <w:jc w:val="center"/>
        <w:tblLayout w:type="fixed"/>
        <w:tblLook w:firstColumn="1" w:firstRow="1" w:lastColumn="0" w:lastRow="0" w:noHBand="0" w:noVBand="1" w:val="04A0"/>
      </w:tblPr>
      <w:tblGrid>
        <w:gridCol w:w="3389"/>
        <w:gridCol w:w="3389"/>
        <w:gridCol w:w="3389"/>
      </w:tblGrid>
      <w:tr>
        <w:trPr>
          <w:cantSplit/>
        </w:trPr>
        <w:tc>
          <w:tcPr>
            <w:tcW w:type="dxa" w:w="3096"/>
            <w:shd w:fill="17365D"/>
            <w:vAlign w:val="center"/>
            <w:tcMar>
              <w:top w:w="90" w:type="dxa"/>
              <w:start w:w="110" w:type="dxa"/>
              <w:bottom w:w="90" w:type="dxa"/>
              <w:end w:w="110" w:type="dxa"/>
            </w:tcMar>
          </w:tcPr>
          <w:p>
            <w:r>
              <w:rPr>
                <w:b/>
                <w:color w:val="FFFFFF"/>
                <w:sz w:val="18"/>
              </w:rPr>
              <w:t>Field</w:t>
            </w:r>
          </w:p>
        </w:tc>
        <w:tc>
          <w:tcPr>
            <w:tcW w:type="dxa" w:w="2232"/>
            <w:shd w:fill="17365D"/>
            <w:vAlign w:val="center"/>
            <w:tcMar>
              <w:top w:w="90" w:type="dxa"/>
              <w:start w:w="110" w:type="dxa"/>
              <w:bottom w:w="90" w:type="dxa"/>
              <w:end w:w="110" w:type="dxa"/>
            </w:tcMar>
          </w:tcPr>
          <w:p>
            <w:r>
              <w:rPr>
                <w:b/>
                <w:color w:val="FFFFFF"/>
                <w:sz w:val="18"/>
              </w:rPr>
              <w:t>Type</w:t>
            </w:r>
          </w:p>
        </w:tc>
        <w:tc>
          <w:tcPr>
            <w:tcW w:type="dxa" w:w="4320"/>
            <w:shd w:fill="17365D"/>
            <w:vAlign w:val="center"/>
            <w:tcMar>
              <w:top w:w="90" w:type="dxa"/>
              <w:start w:w="110" w:type="dxa"/>
              <w:bottom w:w="90" w:type="dxa"/>
              <w:end w:w="110" w:type="dxa"/>
            </w:tcMar>
          </w:tcPr>
          <w:p>
            <w:r>
              <w:rPr>
                <w:b/>
                <w:color w:val="FFFFFF"/>
                <w:sz w:val="18"/>
              </w:rPr>
              <w:t>Rule</w:t>
            </w:r>
          </w:p>
        </w:tc>
      </w:tr>
      <w:tr>
        <w:trPr>
          <w:cantSplit/>
        </w:trPr>
        <w:tc>
          <w:tcPr>
            <w:tcW w:type="dxa" w:w="3096"/>
            <w:vAlign w:val="top"/>
            <w:tcMar>
              <w:top w:w="90" w:type="dxa"/>
              <w:start w:w="110" w:type="dxa"/>
              <w:bottom w:w="90" w:type="dxa"/>
              <w:end w:w="110" w:type="dxa"/>
            </w:tcMar>
          </w:tcPr>
          <w:p>
            <w:pPr>
              <w:spacing w:after="0"/>
            </w:pPr>
            <w:r>
              <w:rPr>
                <w:sz w:val="17"/>
              </w:rPr>
              <w:t>productId</w:t>
            </w:r>
          </w:p>
        </w:tc>
        <w:tc>
          <w:tcPr>
            <w:tcW w:type="dxa" w:w="2232"/>
            <w:vAlign w:val="top"/>
            <w:tcMar>
              <w:top w:w="90" w:type="dxa"/>
              <w:start w:w="110" w:type="dxa"/>
              <w:bottom w:w="90" w:type="dxa"/>
              <w:end w:w="110" w:type="dxa"/>
            </w:tcMar>
          </w:tcPr>
          <w:p>
            <w:pPr>
              <w:spacing w:after="0"/>
            </w:pPr>
            <w:r>
              <w:rPr>
                <w:sz w:val="17"/>
              </w:rPr>
              <w:t>string</w:t>
            </w:r>
          </w:p>
        </w:tc>
        <w:tc>
          <w:tcPr>
            <w:tcW w:type="dxa" w:w="4320"/>
            <w:vAlign w:val="top"/>
            <w:tcMar>
              <w:top w:w="90" w:type="dxa"/>
              <w:start w:w="110" w:type="dxa"/>
              <w:bottom w:w="90" w:type="dxa"/>
              <w:end w:w="110" w:type="dxa"/>
            </w:tcMar>
          </w:tcPr>
          <w:p>
            <w:pPr>
              <w:spacing w:after="0"/>
            </w:pPr>
            <w:r>
              <w:rPr>
                <w:sz w:val="17"/>
              </w:rPr>
              <w:t>Source product ID</w:t>
            </w:r>
          </w:p>
        </w:tc>
      </w:tr>
      <w:tr>
        <w:trPr>
          <w:cantSplit/>
        </w:trPr>
        <w:tc>
          <w:tcPr>
            <w:tcW w:type="dxa" w:w="3096"/>
            <w:vAlign w:val="top"/>
            <w:tcMar>
              <w:top w:w="90" w:type="dxa"/>
              <w:start w:w="110" w:type="dxa"/>
              <w:bottom w:w="90" w:type="dxa"/>
              <w:end w:w="110" w:type="dxa"/>
            </w:tcMar>
            <w:shd w:fill="F3F4F6"/>
          </w:tcPr>
          <w:p>
            <w:pPr>
              <w:spacing w:after="0"/>
            </w:pPr>
            <w:r>
              <w:rPr>
                <w:sz w:val="17"/>
              </w:rPr>
              <w:t>name</w:t>
            </w:r>
          </w:p>
        </w:tc>
        <w:tc>
          <w:tcPr>
            <w:tcW w:type="dxa" w:w="2232"/>
            <w:vAlign w:val="top"/>
            <w:tcMar>
              <w:top w:w="90" w:type="dxa"/>
              <w:start w:w="110" w:type="dxa"/>
              <w:bottom w:w="90" w:type="dxa"/>
              <w:end w:w="110" w:type="dxa"/>
            </w:tcMar>
            <w:shd w:fill="F3F4F6"/>
          </w:tcPr>
          <w:p>
            <w:pPr>
              <w:spacing w:after="0"/>
            </w:pPr>
            <w:r>
              <w:rPr>
                <w:sz w:val="17"/>
              </w:rPr>
              <w:t>string</w:t>
            </w:r>
          </w:p>
        </w:tc>
        <w:tc>
          <w:tcPr>
            <w:tcW w:type="dxa" w:w="4320"/>
            <w:vAlign w:val="top"/>
            <w:tcMar>
              <w:top w:w="90" w:type="dxa"/>
              <w:start w:w="110" w:type="dxa"/>
              <w:bottom w:w="90" w:type="dxa"/>
              <w:end w:w="110" w:type="dxa"/>
            </w:tcMar>
            <w:shd w:fill="F3F4F6"/>
          </w:tcPr>
          <w:p>
            <w:pPr>
              <w:spacing w:after="0"/>
            </w:pPr>
            <w:r>
              <w:rPr>
                <w:sz w:val="17"/>
              </w:rPr>
              <w:t>Product name at purchase</w:t>
            </w:r>
          </w:p>
        </w:tc>
      </w:tr>
      <w:tr>
        <w:trPr>
          <w:cantSplit/>
        </w:trPr>
        <w:tc>
          <w:tcPr>
            <w:tcW w:type="dxa" w:w="3096"/>
            <w:vAlign w:val="top"/>
            <w:tcMar>
              <w:top w:w="90" w:type="dxa"/>
              <w:start w:w="110" w:type="dxa"/>
              <w:bottom w:w="90" w:type="dxa"/>
              <w:end w:w="110" w:type="dxa"/>
            </w:tcMar>
          </w:tcPr>
          <w:p>
            <w:pPr>
              <w:spacing w:after="0"/>
            </w:pPr>
            <w:r>
              <w:rPr>
                <w:sz w:val="17"/>
              </w:rPr>
              <w:t>imageUrl</w:t>
            </w:r>
          </w:p>
        </w:tc>
        <w:tc>
          <w:tcPr>
            <w:tcW w:type="dxa" w:w="2232"/>
            <w:vAlign w:val="top"/>
            <w:tcMar>
              <w:top w:w="90" w:type="dxa"/>
              <w:start w:w="110" w:type="dxa"/>
              <w:bottom w:w="90" w:type="dxa"/>
              <w:end w:w="110" w:type="dxa"/>
            </w:tcMar>
          </w:tcPr>
          <w:p>
            <w:pPr>
              <w:spacing w:after="0"/>
            </w:pPr>
            <w:r>
              <w:rPr>
                <w:sz w:val="17"/>
              </w:rPr>
              <w:t>string or null</w:t>
            </w:r>
          </w:p>
        </w:tc>
        <w:tc>
          <w:tcPr>
            <w:tcW w:type="dxa" w:w="4320"/>
            <w:vAlign w:val="top"/>
            <w:tcMar>
              <w:top w:w="90" w:type="dxa"/>
              <w:start w:w="110" w:type="dxa"/>
              <w:bottom w:w="90" w:type="dxa"/>
              <w:end w:w="110" w:type="dxa"/>
            </w:tcMar>
          </w:tcPr>
          <w:p>
            <w:pPr>
              <w:spacing w:after="0"/>
            </w:pPr>
            <w:r>
              <w:rPr>
                <w:sz w:val="17"/>
              </w:rPr>
              <w:t>Snapshot cover URL</w:t>
            </w:r>
          </w:p>
        </w:tc>
      </w:tr>
      <w:tr>
        <w:trPr>
          <w:cantSplit/>
        </w:trPr>
        <w:tc>
          <w:tcPr>
            <w:tcW w:type="dxa" w:w="3096"/>
            <w:vAlign w:val="top"/>
            <w:tcMar>
              <w:top w:w="90" w:type="dxa"/>
              <w:start w:w="110" w:type="dxa"/>
              <w:bottom w:w="90" w:type="dxa"/>
              <w:end w:w="110" w:type="dxa"/>
            </w:tcMar>
            <w:shd w:fill="F3F4F6"/>
          </w:tcPr>
          <w:p>
            <w:pPr>
              <w:spacing w:after="0"/>
            </w:pPr>
            <w:r>
              <w:rPr>
                <w:sz w:val="17"/>
              </w:rPr>
              <w:t>creatorId</w:t>
            </w:r>
          </w:p>
        </w:tc>
        <w:tc>
          <w:tcPr>
            <w:tcW w:type="dxa" w:w="2232"/>
            <w:vAlign w:val="top"/>
            <w:tcMar>
              <w:top w:w="90" w:type="dxa"/>
              <w:start w:w="110" w:type="dxa"/>
              <w:bottom w:w="90" w:type="dxa"/>
              <w:end w:w="110" w:type="dxa"/>
            </w:tcMar>
            <w:shd w:fill="F3F4F6"/>
          </w:tcPr>
          <w:p>
            <w:pPr>
              <w:spacing w:after="0"/>
            </w:pPr>
            <w:r>
              <w:rPr>
                <w:sz w:val="17"/>
              </w:rPr>
              <w:t>string</w:t>
            </w:r>
          </w:p>
        </w:tc>
        <w:tc>
          <w:tcPr>
            <w:tcW w:type="dxa" w:w="4320"/>
            <w:vAlign w:val="top"/>
            <w:tcMar>
              <w:top w:w="90" w:type="dxa"/>
              <w:start w:w="110" w:type="dxa"/>
              <w:bottom w:w="90" w:type="dxa"/>
              <w:end w:w="110" w:type="dxa"/>
            </w:tcMar>
            <w:shd w:fill="F3F4F6"/>
          </w:tcPr>
          <w:p>
            <w:pPr>
              <w:spacing w:after="0"/>
            </w:pPr>
            <w:r>
              <w:rPr>
                <w:sz w:val="17"/>
              </w:rPr>
              <w:t>Must match order creatorId</w:t>
            </w:r>
          </w:p>
        </w:tc>
      </w:tr>
      <w:tr>
        <w:trPr>
          <w:cantSplit/>
        </w:trPr>
        <w:tc>
          <w:tcPr>
            <w:tcW w:type="dxa" w:w="3096"/>
            <w:vAlign w:val="top"/>
            <w:tcMar>
              <w:top w:w="90" w:type="dxa"/>
              <w:start w:w="110" w:type="dxa"/>
              <w:bottom w:w="90" w:type="dxa"/>
              <w:end w:w="110" w:type="dxa"/>
            </w:tcMar>
          </w:tcPr>
          <w:p>
            <w:pPr>
              <w:spacing w:after="0"/>
            </w:pPr>
            <w:r>
              <w:rPr>
                <w:sz w:val="17"/>
              </w:rPr>
              <w:t>creatorName</w:t>
            </w:r>
          </w:p>
        </w:tc>
        <w:tc>
          <w:tcPr>
            <w:tcW w:type="dxa" w:w="2232"/>
            <w:vAlign w:val="top"/>
            <w:tcMar>
              <w:top w:w="90" w:type="dxa"/>
              <w:start w:w="110" w:type="dxa"/>
              <w:bottom w:w="90" w:type="dxa"/>
              <w:end w:w="110" w:type="dxa"/>
            </w:tcMar>
          </w:tcPr>
          <w:p>
            <w:pPr>
              <w:spacing w:after="0"/>
            </w:pPr>
            <w:r>
              <w:rPr>
                <w:sz w:val="17"/>
              </w:rPr>
              <w:t>string</w:t>
            </w:r>
          </w:p>
        </w:tc>
        <w:tc>
          <w:tcPr>
            <w:tcW w:type="dxa" w:w="4320"/>
            <w:vAlign w:val="top"/>
            <w:tcMar>
              <w:top w:w="90" w:type="dxa"/>
              <w:start w:w="110" w:type="dxa"/>
              <w:bottom w:w="90" w:type="dxa"/>
              <w:end w:w="110" w:type="dxa"/>
            </w:tcMar>
          </w:tcPr>
          <w:p>
            <w:pPr>
              <w:spacing w:after="0"/>
            </w:pPr>
            <w:r>
              <w:rPr>
                <w:sz w:val="17"/>
              </w:rPr>
              <w:t>Display snapshot</w:t>
            </w:r>
          </w:p>
        </w:tc>
      </w:tr>
      <w:tr>
        <w:trPr>
          <w:cantSplit/>
        </w:trPr>
        <w:tc>
          <w:tcPr>
            <w:tcW w:type="dxa" w:w="3096"/>
            <w:vAlign w:val="top"/>
            <w:tcMar>
              <w:top w:w="90" w:type="dxa"/>
              <w:start w:w="110" w:type="dxa"/>
              <w:bottom w:w="90" w:type="dxa"/>
              <w:end w:w="110" w:type="dxa"/>
            </w:tcMar>
            <w:shd w:fill="F3F4F6"/>
          </w:tcPr>
          <w:p>
            <w:pPr>
              <w:spacing w:after="0"/>
            </w:pPr>
            <w:r>
              <w:rPr>
                <w:sz w:val="17"/>
              </w:rPr>
              <w:t>quantity</w:t>
            </w:r>
          </w:p>
        </w:tc>
        <w:tc>
          <w:tcPr>
            <w:tcW w:type="dxa" w:w="2232"/>
            <w:vAlign w:val="top"/>
            <w:tcMar>
              <w:top w:w="90" w:type="dxa"/>
              <w:start w:w="110" w:type="dxa"/>
              <w:bottom w:w="90" w:type="dxa"/>
              <w:end w:w="110" w:type="dxa"/>
            </w:tcMar>
            <w:shd w:fill="F3F4F6"/>
          </w:tcPr>
          <w:p>
            <w:pPr>
              <w:spacing w:after="0"/>
            </w:pPr>
            <w:r>
              <w:rPr>
                <w:sz w:val="17"/>
              </w:rPr>
              <w:t>integer</w:t>
            </w:r>
          </w:p>
        </w:tc>
        <w:tc>
          <w:tcPr>
            <w:tcW w:type="dxa" w:w="4320"/>
            <w:vAlign w:val="top"/>
            <w:tcMar>
              <w:top w:w="90" w:type="dxa"/>
              <w:start w:w="110" w:type="dxa"/>
              <w:bottom w:w="90" w:type="dxa"/>
              <w:end w:w="110" w:type="dxa"/>
            </w:tcMar>
            <w:shd w:fill="F3F4F6"/>
          </w:tcPr>
          <w:p>
            <w:pPr>
              <w:spacing w:after="0"/>
            </w:pPr>
            <w:r>
              <w:rPr>
                <w:sz w:val="17"/>
              </w:rPr>
              <w:t>Greater than zero</w:t>
            </w:r>
          </w:p>
        </w:tc>
      </w:tr>
      <w:tr>
        <w:trPr>
          <w:cantSplit/>
        </w:trPr>
        <w:tc>
          <w:tcPr>
            <w:tcW w:type="dxa" w:w="3096"/>
            <w:vAlign w:val="top"/>
            <w:tcMar>
              <w:top w:w="90" w:type="dxa"/>
              <w:start w:w="110" w:type="dxa"/>
              <w:bottom w:w="90" w:type="dxa"/>
              <w:end w:w="110" w:type="dxa"/>
            </w:tcMar>
          </w:tcPr>
          <w:p>
            <w:pPr>
              <w:spacing w:after="0"/>
            </w:pPr>
            <w:r>
              <w:rPr>
                <w:sz w:val="17"/>
              </w:rPr>
              <w:t>baseUnitPrice</w:t>
            </w:r>
          </w:p>
        </w:tc>
        <w:tc>
          <w:tcPr>
            <w:tcW w:type="dxa" w:w="2232"/>
            <w:vAlign w:val="top"/>
            <w:tcMar>
              <w:top w:w="90" w:type="dxa"/>
              <w:start w:w="110" w:type="dxa"/>
              <w:bottom w:w="90" w:type="dxa"/>
              <w:end w:w="110" w:type="dxa"/>
            </w:tcMar>
          </w:tcPr>
          <w:p>
            <w:pPr>
              <w:spacing w:after="0"/>
            </w:pPr>
            <w:r>
              <w:rPr>
                <w:sz w:val="17"/>
              </w:rPr>
              <w:t>integer</w:t>
            </w:r>
          </w:p>
        </w:tc>
        <w:tc>
          <w:tcPr>
            <w:tcW w:type="dxa" w:w="4320"/>
            <w:vAlign w:val="top"/>
            <w:tcMar>
              <w:top w:w="90" w:type="dxa"/>
              <w:start w:w="110" w:type="dxa"/>
              <w:bottom w:w="90" w:type="dxa"/>
              <w:end w:w="110" w:type="dxa"/>
            </w:tcMar>
          </w:tcPr>
          <w:p>
            <w:pPr>
              <w:spacing w:after="0"/>
            </w:pPr>
            <w:r>
              <w:rPr>
                <w:sz w:val="17"/>
              </w:rPr>
              <w:t>Base INR price</w:t>
            </w:r>
          </w:p>
        </w:tc>
      </w:tr>
      <w:tr>
        <w:trPr>
          <w:cantSplit/>
        </w:trPr>
        <w:tc>
          <w:tcPr>
            <w:tcW w:type="dxa" w:w="3096"/>
            <w:vAlign w:val="top"/>
            <w:tcMar>
              <w:top w:w="90" w:type="dxa"/>
              <w:start w:w="110" w:type="dxa"/>
              <w:bottom w:w="90" w:type="dxa"/>
              <w:end w:w="110" w:type="dxa"/>
            </w:tcMar>
            <w:shd w:fill="F3F4F6"/>
          </w:tcPr>
          <w:p>
            <w:pPr>
              <w:spacing w:after="0"/>
            </w:pPr>
            <w:r>
              <w:rPr>
                <w:sz w:val="17"/>
              </w:rPr>
              <w:t>customizationUnitAmount</w:t>
            </w:r>
          </w:p>
        </w:tc>
        <w:tc>
          <w:tcPr>
            <w:tcW w:type="dxa" w:w="2232"/>
            <w:vAlign w:val="top"/>
            <w:tcMar>
              <w:top w:w="90" w:type="dxa"/>
              <w:start w:w="110" w:type="dxa"/>
              <w:bottom w:w="90" w:type="dxa"/>
              <w:end w:w="110" w:type="dxa"/>
            </w:tcMar>
            <w:shd w:fill="F3F4F6"/>
          </w:tcPr>
          <w:p>
            <w:pPr>
              <w:spacing w:after="0"/>
            </w:pPr>
            <w:r>
              <w:rPr>
                <w:sz w:val="17"/>
              </w:rPr>
              <w:t>integer</w:t>
            </w:r>
          </w:p>
        </w:tc>
        <w:tc>
          <w:tcPr>
            <w:tcW w:type="dxa" w:w="4320"/>
            <w:vAlign w:val="top"/>
            <w:tcMar>
              <w:top w:w="90" w:type="dxa"/>
              <w:start w:w="110" w:type="dxa"/>
              <w:bottom w:w="90" w:type="dxa"/>
              <w:end w:w="110" w:type="dxa"/>
            </w:tcMar>
            <w:shd w:fill="F3F4F6"/>
          </w:tcPr>
          <w:p>
            <w:pPr>
              <w:spacing w:after="0"/>
            </w:pPr>
            <w:r>
              <w:rPr>
                <w:sz w:val="17"/>
              </w:rPr>
              <w:t>Added per item</w:t>
            </w:r>
          </w:p>
        </w:tc>
      </w:tr>
      <w:tr>
        <w:trPr>
          <w:cantSplit/>
        </w:trPr>
        <w:tc>
          <w:tcPr>
            <w:tcW w:type="dxa" w:w="3096"/>
            <w:vAlign w:val="top"/>
            <w:tcMar>
              <w:top w:w="90" w:type="dxa"/>
              <w:start w:w="110" w:type="dxa"/>
              <w:bottom w:w="90" w:type="dxa"/>
              <w:end w:w="110" w:type="dxa"/>
            </w:tcMar>
          </w:tcPr>
          <w:p>
            <w:pPr>
              <w:spacing w:after="0"/>
            </w:pPr>
            <w:r>
              <w:rPr>
                <w:sz w:val="17"/>
              </w:rPr>
              <w:t>unitPrice</w:t>
            </w:r>
          </w:p>
        </w:tc>
        <w:tc>
          <w:tcPr>
            <w:tcW w:type="dxa" w:w="2232"/>
            <w:vAlign w:val="top"/>
            <w:tcMar>
              <w:top w:w="90" w:type="dxa"/>
              <w:start w:w="110" w:type="dxa"/>
              <w:bottom w:w="90" w:type="dxa"/>
              <w:end w:w="110" w:type="dxa"/>
            </w:tcMar>
          </w:tcPr>
          <w:p>
            <w:pPr>
              <w:spacing w:after="0"/>
            </w:pPr>
            <w:r>
              <w:rPr>
                <w:sz w:val="17"/>
              </w:rPr>
              <w:t>integer</w:t>
            </w:r>
          </w:p>
        </w:tc>
        <w:tc>
          <w:tcPr>
            <w:tcW w:type="dxa" w:w="4320"/>
            <w:vAlign w:val="top"/>
            <w:tcMar>
              <w:top w:w="90" w:type="dxa"/>
              <w:start w:w="110" w:type="dxa"/>
              <w:bottom w:w="90" w:type="dxa"/>
              <w:end w:w="110" w:type="dxa"/>
            </w:tcMar>
          </w:tcPr>
          <w:p>
            <w:pPr>
              <w:spacing w:after="0"/>
            </w:pPr>
            <w:r>
              <w:rPr>
                <w:sz w:val="17"/>
              </w:rPr>
              <w:t>baseUnitPrice plus customizationUnitAmount</w:t>
            </w:r>
          </w:p>
        </w:tc>
      </w:tr>
      <w:tr>
        <w:trPr>
          <w:cantSplit/>
        </w:trPr>
        <w:tc>
          <w:tcPr>
            <w:tcW w:type="dxa" w:w="3096"/>
            <w:vAlign w:val="top"/>
            <w:tcMar>
              <w:top w:w="90" w:type="dxa"/>
              <w:start w:w="110" w:type="dxa"/>
              <w:bottom w:w="90" w:type="dxa"/>
              <w:end w:w="110" w:type="dxa"/>
            </w:tcMar>
            <w:shd w:fill="F3F4F6"/>
          </w:tcPr>
          <w:p>
            <w:pPr>
              <w:spacing w:after="0"/>
            </w:pPr>
            <w:r>
              <w:rPr>
                <w:sz w:val="17"/>
              </w:rPr>
              <w:t>lineTotal</w:t>
            </w:r>
          </w:p>
        </w:tc>
        <w:tc>
          <w:tcPr>
            <w:tcW w:type="dxa" w:w="2232"/>
            <w:vAlign w:val="top"/>
            <w:tcMar>
              <w:top w:w="90" w:type="dxa"/>
              <w:start w:w="110" w:type="dxa"/>
              <w:bottom w:w="90" w:type="dxa"/>
              <w:end w:w="110" w:type="dxa"/>
            </w:tcMar>
            <w:shd w:fill="F3F4F6"/>
          </w:tcPr>
          <w:p>
            <w:pPr>
              <w:spacing w:after="0"/>
            </w:pPr>
            <w:r>
              <w:rPr>
                <w:sz w:val="17"/>
              </w:rPr>
              <w:t>integer</w:t>
            </w:r>
          </w:p>
        </w:tc>
        <w:tc>
          <w:tcPr>
            <w:tcW w:type="dxa" w:w="4320"/>
            <w:vAlign w:val="top"/>
            <w:tcMar>
              <w:top w:w="90" w:type="dxa"/>
              <w:start w:w="110" w:type="dxa"/>
              <w:bottom w:w="90" w:type="dxa"/>
              <w:end w:w="110" w:type="dxa"/>
            </w:tcMar>
            <w:shd w:fill="F3F4F6"/>
          </w:tcPr>
          <w:p>
            <w:pPr>
              <w:spacing w:after="0"/>
            </w:pPr>
            <w:r>
              <w:rPr>
                <w:sz w:val="17"/>
              </w:rPr>
              <w:t>unitPrice multiplied by quantity</w:t>
            </w:r>
          </w:p>
        </w:tc>
      </w:tr>
      <w:tr>
        <w:trPr>
          <w:cantSplit/>
        </w:trPr>
        <w:tc>
          <w:tcPr>
            <w:tcW w:type="dxa" w:w="3096"/>
            <w:vAlign w:val="top"/>
            <w:tcMar>
              <w:top w:w="90" w:type="dxa"/>
              <w:start w:w="110" w:type="dxa"/>
              <w:bottom w:w="90" w:type="dxa"/>
              <w:end w:w="110" w:type="dxa"/>
            </w:tcMar>
          </w:tcPr>
          <w:p>
            <w:pPr>
              <w:spacing w:after="0"/>
            </w:pPr>
            <w:r>
              <w:rPr>
                <w:sz w:val="17"/>
              </w:rPr>
              <w:t>customizations</w:t>
            </w:r>
          </w:p>
        </w:tc>
        <w:tc>
          <w:tcPr>
            <w:tcW w:type="dxa" w:w="2232"/>
            <w:vAlign w:val="top"/>
            <w:tcMar>
              <w:top w:w="90" w:type="dxa"/>
              <w:start w:w="110" w:type="dxa"/>
              <w:bottom w:w="90" w:type="dxa"/>
              <w:end w:w="110" w:type="dxa"/>
            </w:tcMar>
          </w:tcPr>
          <w:p>
            <w:pPr>
              <w:spacing w:after="0"/>
            </w:pPr>
            <w:r>
              <w:rPr>
                <w:sz w:val="17"/>
              </w:rPr>
              <w:t>map array</w:t>
            </w:r>
          </w:p>
        </w:tc>
        <w:tc>
          <w:tcPr>
            <w:tcW w:type="dxa" w:w="4320"/>
            <w:vAlign w:val="top"/>
            <w:tcMar>
              <w:top w:w="90" w:type="dxa"/>
              <w:start w:w="110" w:type="dxa"/>
              <w:bottom w:w="90" w:type="dxa"/>
              <w:end w:w="110" w:type="dxa"/>
            </w:tcMar>
          </w:tcPr>
          <w:p>
            <w:pPr>
              <w:spacing w:after="0"/>
            </w:pPr>
            <w:r>
              <w:rPr>
                <w:sz w:val="17"/>
              </w:rPr>
              <w:t>Selected customization snapshots</w:t>
            </w:r>
          </w:p>
        </w:tc>
      </w:tr>
    </w:tbl>
    <w:p>
      <w:pPr>
        <w:spacing w:after="0"/>
      </w:pPr>
    </w:p>
    <w:p>
      <w:r>
        <w:br w:type="page"/>
      </w:r>
    </w:p>
    <w:p>
      <w:pPr>
        <w:pStyle w:val="Heading1"/>
      </w:pPr>
      <w:r>
        <w:t>Order address and finance</w:t>
      </w:r>
    </w:p>
    <w:p>
      <w:pPr>
        <w:pStyle w:val="Heading2"/>
      </w:pPr>
      <w:r>
        <w:t>Shipping address</w:t>
      </w:r>
    </w:p>
    <w:p>
      <w:r>
        <w:t>shippingAddress is always a map with these fields</w:t>
      </w:r>
    </w:p>
    <w:p>
      <w:pPr>
        <w:spacing w:after="20"/>
        <w:ind w:left="360"/>
      </w:pPr>
      <w:r>
        <w:rPr>
          <w:rFonts w:ascii="Consolas" w:hAnsi="Consolas"/>
          <w:sz w:val="17"/>
        </w:rPr>
        <w:t>label: string or null</w:t>
      </w:r>
    </w:p>
    <w:p>
      <w:pPr>
        <w:spacing w:after="20"/>
        <w:ind w:left="360"/>
      </w:pPr>
      <w:r>
        <w:rPr>
          <w:rFonts w:ascii="Consolas" w:hAnsi="Consolas"/>
          <w:sz w:val="17"/>
        </w:rPr>
        <w:t>recipientName: string</w:t>
      </w:r>
    </w:p>
    <w:p>
      <w:pPr>
        <w:spacing w:after="20"/>
        <w:ind w:left="360"/>
      </w:pPr>
      <w:r>
        <w:rPr>
          <w:rFonts w:ascii="Consolas" w:hAnsi="Consolas"/>
          <w:sz w:val="17"/>
        </w:rPr>
        <w:t>phone: string</w:t>
      </w:r>
    </w:p>
    <w:p>
      <w:pPr>
        <w:spacing w:after="20"/>
        <w:ind w:left="360"/>
      </w:pPr>
      <w:r>
        <w:rPr>
          <w:rFonts w:ascii="Consolas" w:hAnsi="Consolas"/>
          <w:sz w:val="17"/>
        </w:rPr>
        <w:t>addressLine: string</w:t>
      </w:r>
    </w:p>
    <w:p>
      <w:pPr>
        <w:spacing w:after="20"/>
        <w:ind w:left="360"/>
      </w:pPr>
      <w:r>
        <w:rPr>
          <w:rFonts w:ascii="Consolas" w:hAnsi="Consolas"/>
          <w:sz w:val="17"/>
        </w:rPr>
        <w:t>city: string</w:t>
      </w:r>
    </w:p>
    <w:p>
      <w:pPr>
        <w:spacing w:after="20"/>
        <w:ind w:left="360"/>
      </w:pPr>
      <w:r>
        <w:rPr>
          <w:rFonts w:ascii="Consolas" w:hAnsi="Consolas"/>
          <w:sz w:val="17"/>
        </w:rPr>
        <w:t>state: string</w:t>
      </w:r>
    </w:p>
    <w:p>
      <w:pPr>
        <w:spacing w:after="20"/>
        <w:ind w:left="360"/>
      </w:pPr>
      <w:r>
        <w:rPr>
          <w:rFonts w:ascii="Consolas" w:hAnsi="Consolas"/>
          <w:sz w:val="17"/>
        </w:rPr>
        <w:t>postalCode: string</w:t>
      </w:r>
    </w:p>
    <w:p>
      <w:pPr>
        <w:pStyle w:val="Heading2"/>
      </w:pPr>
      <w:r>
        <w:t>Amounts</w:t>
      </w:r>
    </w:p>
    <w:tbl>
      <w:tblPr>
        <w:tblStyle w:val="TableGrid"/>
        <w:tblW w:type="auto" w:w="0"/>
        <w:jc w:val="center"/>
        <w:tblLayout w:type="fixed"/>
        <w:tblLook w:firstColumn="1" w:firstRow="1" w:lastColumn="0" w:lastRow="0" w:noHBand="0" w:noVBand="1" w:val="04A0"/>
      </w:tblPr>
      <w:tblGrid>
        <w:gridCol w:w="3389"/>
        <w:gridCol w:w="3389"/>
        <w:gridCol w:w="3389"/>
      </w:tblGrid>
      <w:tr>
        <w:trPr>
          <w:cantSplit/>
        </w:trPr>
        <w:tc>
          <w:tcPr>
            <w:tcW w:type="dxa" w:w="3240"/>
            <w:shd w:fill="17365D"/>
            <w:vAlign w:val="center"/>
            <w:tcMar>
              <w:top w:w="90" w:type="dxa"/>
              <w:start w:w="110" w:type="dxa"/>
              <w:bottom w:w="90" w:type="dxa"/>
              <w:end w:w="110" w:type="dxa"/>
            </w:tcMar>
          </w:tcPr>
          <w:p>
            <w:r>
              <w:rPr>
                <w:b/>
                <w:color w:val="FFFFFF"/>
                <w:sz w:val="18"/>
              </w:rPr>
              <w:t>Field</w:t>
            </w:r>
          </w:p>
        </w:tc>
        <w:tc>
          <w:tcPr>
            <w:tcW w:type="dxa" w:w="1944"/>
            <w:shd w:fill="17365D"/>
            <w:vAlign w:val="center"/>
            <w:tcMar>
              <w:top w:w="90" w:type="dxa"/>
              <w:start w:w="110" w:type="dxa"/>
              <w:bottom w:w="90" w:type="dxa"/>
              <w:end w:w="110" w:type="dxa"/>
            </w:tcMar>
          </w:tcPr>
          <w:p>
            <w:r>
              <w:rPr>
                <w:b/>
                <w:color w:val="FFFFFF"/>
                <w:sz w:val="18"/>
              </w:rPr>
              <w:t>Type</w:t>
            </w:r>
          </w:p>
        </w:tc>
        <w:tc>
          <w:tcPr>
            <w:tcW w:type="dxa" w:w="4464"/>
            <w:shd w:fill="17365D"/>
            <w:vAlign w:val="center"/>
            <w:tcMar>
              <w:top w:w="90" w:type="dxa"/>
              <w:start w:w="110" w:type="dxa"/>
              <w:bottom w:w="90" w:type="dxa"/>
              <w:end w:w="110" w:type="dxa"/>
            </w:tcMar>
          </w:tcPr>
          <w:p>
            <w:r>
              <w:rPr>
                <w:b/>
                <w:color w:val="FFFFFF"/>
                <w:sz w:val="18"/>
              </w:rPr>
              <w:t>Meaning</w:t>
            </w:r>
          </w:p>
        </w:tc>
      </w:tr>
      <w:tr>
        <w:trPr>
          <w:cantSplit/>
        </w:trPr>
        <w:tc>
          <w:tcPr>
            <w:tcW w:type="dxa" w:w="3240"/>
            <w:vAlign w:val="top"/>
            <w:tcMar>
              <w:top w:w="90" w:type="dxa"/>
              <w:start w:w="110" w:type="dxa"/>
              <w:bottom w:w="90" w:type="dxa"/>
              <w:end w:w="110" w:type="dxa"/>
            </w:tcMar>
          </w:tcPr>
          <w:p>
            <w:pPr>
              <w:spacing w:after="0"/>
            </w:pPr>
            <w:r>
              <w:rPr>
                <w:sz w:val="17"/>
              </w:rPr>
              <w:t>subtotal</w:t>
            </w:r>
          </w:p>
        </w:tc>
        <w:tc>
          <w:tcPr>
            <w:tcW w:type="dxa" w:w="1944"/>
            <w:vAlign w:val="top"/>
            <w:tcMar>
              <w:top w:w="90" w:type="dxa"/>
              <w:start w:w="110" w:type="dxa"/>
              <w:bottom w:w="90" w:type="dxa"/>
              <w:end w:w="110" w:type="dxa"/>
            </w:tcMar>
          </w:tcPr>
          <w:p>
            <w:pPr>
              <w:spacing w:after="0"/>
            </w:pPr>
            <w:r>
              <w:rPr>
                <w:sz w:val="17"/>
              </w:rPr>
              <w:t>integer</w:t>
            </w:r>
          </w:p>
        </w:tc>
        <w:tc>
          <w:tcPr>
            <w:tcW w:type="dxa" w:w="4464"/>
            <w:vAlign w:val="top"/>
            <w:tcMar>
              <w:top w:w="90" w:type="dxa"/>
              <w:start w:w="110" w:type="dxa"/>
              <w:bottom w:w="90" w:type="dxa"/>
              <w:end w:w="110" w:type="dxa"/>
            </w:tcMar>
          </w:tcPr>
          <w:p>
            <w:pPr>
              <w:spacing w:after="0"/>
            </w:pPr>
            <w:r>
              <w:rPr>
                <w:sz w:val="17"/>
              </w:rPr>
              <w:t>Sum of item line totals</w:t>
            </w:r>
          </w:p>
        </w:tc>
      </w:tr>
      <w:tr>
        <w:trPr>
          <w:cantSplit/>
        </w:trPr>
        <w:tc>
          <w:tcPr>
            <w:tcW w:type="dxa" w:w="3240"/>
            <w:vAlign w:val="top"/>
            <w:tcMar>
              <w:top w:w="90" w:type="dxa"/>
              <w:start w:w="110" w:type="dxa"/>
              <w:bottom w:w="90" w:type="dxa"/>
              <w:end w:w="110" w:type="dxa"/>
            </w:tcMar>
            <w:shd w:fill="F3F4F6"/>
          </w:tcPr>
          <w:p>
            <w:pPr>
              <w:spacing w:after="0"/>
            </w:pPr>
            <w:r>
              <w:rPr>
                <w:sz w:val="17"/>
              </w:rPr>
              <w:t>shippingAmount</w:t>
            </w:r>
          </w:p>
        </w:tc>
        <w:tc>
          <w:tcPr>
            <w:tcW w:type="dxa" w:w="1944"/>
            <w:vAlign w:val="top"/>
            <w:tcMar>
              <w:top w:w="90" w:type="dxa"/>
              <w:start w:w="110" w:type="dxa"/>
              <w:bottom w:w="90" w:type="dxa"/>
              <w:end w:w="110" w:type="dxa"/>
            </w:tcMar>
            <w:shd w:fill="F3F4F6"/>
          </w:tcPr>
          <w:p>
            <w:pPr>
              <w:spacing w:after="0"/>
            </w:pPr>
            <w:r>
              <w:rPr>
                <w:sz w:val="17"/>
              </w:rPr>
              <w:t>integer</w:t>
            </w:r>
          </w:p>
        </w:tc>
        <w:tc>
          <w:tcPr>
            <w:tcW w:type="dxa" w:w="4464"/>
            <w:vAlign w:val="top"/>
            <w:tcMar>
              <w:top w:w="90" w:type="dxa"/>
              <w:start w:w="110" w:type="dxa"/>
              <w:bottom w:w="90" w:type="dxa"/>
              <w:end w:w="110" w:type="dxa"/>
            </w:tcMar>
            <w:shd w:fill="F3F4F6"/>
          </w:tcPr>
          <w:p>
            <w:pPr>
              <w:spacing w:after="0"/>
            </w:pPr>
            <w:r>
              <w:rPr>
                <w:sz w:val="17"/>
              </w:rPr>
              <w:t>Zero until applicable</w:t>
            </w:r>
          </w:p>
        </w:tc>
      </w:tr>
      <w:tr>
        <w:trPr>
          <w:cantSplit/>
        </w:trPr>
        <w:tc>
          <w:tcPr>
            <w:tcW w:type="dxa" w:w="3240"/>
            <w:vAlign w:val="top"/>
            <w:tcMar>
              <w:top w:w="90" w:type="dxa"/>
              <w:start w:w="110" w:type="dxa"/>
              <w:bottom w:w="90" w:type="dxa"/>
              <w:end w:w="110" w:type="dxa"/>
            </w:tcMar>
          </w:tcPr>
          <w:p>
            <w:pPr>
              <w:spacing w:after="0"/>
            </w:pPr>
            <w:r>
              <w:rPr>
                <w:sz w:val="17"/>
              </w:rPr>
              <w:t>buyerPayableAmount</w:t>
            </w:r>
          </w:p>
        </w:tc>
        <w:tc>
          <w:tcPr>
            <w:tcW w:type="dxa" w:w="1944"/>
            <w:vAlign w:val="top"/>
            <w:tcMar>
              <w:top w:w="90" w:type="dxa"/>
              <w:start w:w="110" w:type="dxa"/>
              <w:bottom w:w="90" w:type="dxa"/>
              <w:end w:w="110" w:type="dxa"/>
            </w:tcMar>
          </w:tcPr>
          <w:p>
            <w:pPr>
              <w:spacing w:after="0"/>
            </w:pPr>
            <w:r>
              <w:rPr>
                <w:sz w:val="17"/>
              </w:rPr>
              <w:t>integer</w:t>
            </w:r>
          </w:p>
        </w:tc>
        <w:tc>
          <w:tcPr>
            <w:tcW w:type="dxa" w:w="4464"/>
            <w:vAlign w:val="top"/>
            <w:tcMar>
              <w:top w:w="90" w:type="dxa"/>
              <w:start w:w="110" w:type="dxa"/>
              <w:bottom w:w="90" w:type="dxa"/>
              <w:end w:w="110" w:type="dxa"/>
            </w:tcMar>
          </w:tcPr>
          <w:p>
            <w:pPr>
              <w:spacing w:after="0"/>
            </w:pPr>
            <w:r>
              <w:rPr>
                <w:sz w:val="17"/>
              </w:rPr>
              <w:t>Amount shown or charged to buyer</w:t>
            </w:r>
          </w:p>
        </w:tc>
      </w:tr>
      <w:tr>
        <w:trPr>
          <w:cantSplit/>
        </w:trPr>
        <w:tc>
          <w:tcPr>
            <w:tcW w:type="dxa" w:w="3240"/>
            <w:vAlign w:val="top"/>
            <w:tcMar>
              <w:top w:w="90" w:type="dxa"/>
              <w:start w:w="110" w:type="dxa"/>
              <w:bottom w:w="90" w:type="dxa"/>
              <w:end w:w="110" w:type="dxa"/>
            </w:tcMar>
            <w:shd w:fill="F3F4F6"/>
          </w:tcPr>
          <w:p>
            <w:pPr>
              <w:spacing w:after="0"/>
            </w:pPr>
            <w:r>
              <w:rPr>
                <w:sz w:val="17"/>
              </w:rPr>
              <w:t>flatFee</w:t>
            </w:r>
          </w:p>
        </w:tc>
        <w:tc>
          <w:tcPr>
            <w:tcW w:type="dxa" w:w="1944"/>
            <w:vAlign w:val="top"/>
            <w:tcMar>
              <w:top w:w="90" w:type="dxa"/>
              <w:start w:w="110" w:type="dxa"/>
              <w:bottom w:w="90" w:type="dxa"/>
              <w:end w:w="110" w:type="dxa"/>
            </w:tcMar>
            <w:shd w:fill="F3F4F6"/>
          </w:tcPr>
          <w:p>
            <w:pPr>
              <w:spacing w:after="0"/>
            </w:pPr>
            <w:r>
              <w:rPr>
                <w:sz w:val="17"/>
              </w:rPr>
              <w:t>integer</w:t>
            </w:r>
          </w:p>
        </w:tc>
        <w:tc>
          <w:tcPr>
            <w:tcW w:type="dxa" w:w="4464"/>
            <w:vAlign w:val="top"/>
            <w:tcMar>
              <w:top w:w="90" w:type="dxa"/>
              <w:start w:w="110" w:type="dxa"/>
              <w:bottom w:w="90" w:type="dxa"/>
              <w:end w:w="110" w:type="dxa"/>
            </w:tcMar>
            <w:shd w:fill="F3F4F6"/>
          </w:tcPr>
          <w:p>
            <w:pPr>
              <w:spacing w:after="0"/>
            </w:pPr>
            <w:r>
              <w:rPr>
                <w:sz w:val="17"/>
              </w:rPr>
              <w:t>Snapshotted flat fee</w:t>
            </w:r>
          </w:p>
        </w:tc>
      </w:tr>
      <w:tr>
        <w:trPr>
          <w:cantSplit/>
        </w:trPr>
        <w:tc>
          <w:tcPr>
            <w:tcW w:type="dxa" w:w="3240"/>
            <w:vAlign w:val="top"/>
            <w:tcMar>
              <w:top w:w="90" w:type="dxa"/>
              <w:start w:w="110" w:type="dxa"/>
              <w:bottom w:w="90" w:type="dxa"/>
              <w:end w:w="110" w:type="dxa"/>
            </w:tcMar>
          </w:tcPr>
          <w:p>
            <w:pPr>
              <w:spacing w:after="0"/>
            </w:pPr>
            <w:r>
              <w:rPr>
                <w:sz w:val="17"/>
              </w:rPr>
              <w:t>commissionRate</w:t>
            </w:r>
          </w:p>
        </w:tc>
        <w:tc>
          <w:tcPr>
            <w:tcW w:type="dxa" w:w="1944"/>
            <w:vAlign w:val="top"/>
            <w:tcMar>
              <w:top w:w="90" w:type="dxa"/>
              <w:start w:w="110" w:type="dxa"/>
              <w:bottom w:w="90" w:type="dxa"/>
              <w:end w:w="110" w:type="dxa"/>
            </w:tcMar>
          </w:tcPr>
          <w:p>
            <w:pPr>
              <w:spacing w:after="0"/>
            </w:pPr>
            <w:r>
              <w:rPr>
                <w:sz w:val="17"/>
              </w:rPr>
              <w:t>number</w:t>
            </w:r>
          </w:p>
        </w:tc>
        <w:tc>
          <w:tcPr>
            <w:tcW w:type="dxa" w:w="4464"/>
            <w:vAlign w:val="top"/>
            <w:tcMar>
              <w:top w:w="90" w:type="dxa"/>
              <w:start w:w="110" w:type="dxa"/>
              <w:bottom w:w="90" w:type="dxa"/>
              <w:end w:w="110" w:type="dxa"/>
            </w:tcMar>
          </w:tcPr>
          <w:p>
            <w:pPr>
              <w:spacing w:after="0"/>
            </w:pPr>
            <w:r>
              <w:rPr>
                <w:sz w:val="17"/>
              </w:rPr>
              <w:t>Percentage such as 5</w:t>
            </w:r>
          </w:p>
        </w:tc>
      </w:tr>
      <w:tr>
        <w:trPr>
          <w:cantSplit/>
        </w:trPr>
        <w:tc>
          <w:tcPr>
            <w:tcW w:type="dxa" w:w="3240"/>
            <w:vAlign w:val="top"/>
            <w:tcMar>
              <w:top w:w="90" w:type="dxa"/>
              <w:start w:w="110" w:type="dxa"/>
              <w:bottom w:w="90" w:type="dxa"/>
              <w:end w:w="110" w:type="dxa"/>
            </w:tcMar>
            <w:shd w:fill="F3F4F6"/>
          </w:tcPr>
          <w:p>
            <w:pPr>
              <w:spacing w:after="0"/>
            </w:pPr>
            <w:r>
              <w:rPr>
                <w:sz w:val="17"/>
              </w:rPr>
              <w:t>commissionAmount</w:t>
            </w:r>
          </w:p>
        </w:tc>
        <w:tc>
          <w:tcPr>
            <w:tcW w:type="dxa" w:w="1944"/>
            <w:vAlign w:val="top"/>
            <w:tcMar>
              <w:top w:w="90" w:type="dxa"/>
              <w:start w:w="110" w:type="dxa"/>
              <w:bottom w:w="90" w:type="dxa"/>
              <w:end w:w="110" w:type="dxa"/>
            </w:tcMar>
            <w:shd w:fill="F3F4F6"/>
          </w:tcPr>
          <w:p>
            <w:pPr>
              <w:spacing w:after="0"/>
            </w:pPr>
            <w:r>
              <w:rPr>
                <w:sz w:val="17"/>
              </w:rPr>
              <w:t>integer</w:t>
            </w:r>
          </w:p>
        </w:tc>
        <w:tc>
          <w:tcPr>
            <w:tcW w:type="dxa" w:w="4464"/>
            <w:vAlign w:val="top"/>
            <w:tcMar>
              <w:top w:w="90" w:type="dxa"/>
              <w:start w:w="110" w:type="dxa"/>
              <w:bottom w:w="90" w:type="dxa"/>
              <w:end w:w="110" w:type="dxa"/>
            </w:tcMar>
            <w:shd w:fill="F3F4F6"/>
          </w:tcPr>
          <w:p>
            <w:pPr>
              <w:spacing w:after="0"/>
            </w:pPr>
            <w:r>
              <w:rPr>
                <w:sz w:val="17"/>
              </w:rPr>
              <w:t>Calculated commission</w:t>
            </w:r>
          </w:p>
        </w:tc>
      </w:tr>
      <w:tr>
        <w:trPr>
          <w:cantSplit/>
        </w:trPr>
        <w:tc>
          <w:tcPr>
            <w:tcW w:type="dxa" w:w="3240"/>
            <w:vAlign w:val="top"/>
            <w:tcMar>
              <w:top w:w="90" w:type="dxa"/>
              <w:start w:w="110" w:type="dxa"/>
              <w:bottom w:w="90" w:type="dxa"/>
              <w:end w:w="110" w:type="dxa"/>
            </w:tcMar>
          </w:tcPr>
          <w:p>
            <w:pPr>
              <w:spacing w:after="0"/>
            </w:pPr>
            <w:r>
              <w:rPr>
                <w:sz w:val="17"/>
              </w:rPr>
              <w:t>platformFee</w:t>
            </w:r>
          </w:p>
        </w:tc>
        <w:tc>
          <w:tcPr>
            <w:tcW w:type="dxa" w:w="1944"/>
            <w:vAlign w:val="top"/>
            <w:tcMar>
              <w:top w:w="90" w:type="dxa"/>
              <w:start w:w="110" w:type="dxa"/>
              <w:bottom w:w="90" w:type="dxa"/>
              <w:end w:w="110" w:type="dxa"/>
            </w:tcMar>
          </w:tcPr>
          <w:p>
            <w:pPr>
              <w:spacing w:after="0"/>
            </w:pPr>
            <w:r>
              <w:rPr>
                <w:sz w:val="17"/>
              </w:rPr>
              <w:t>integer</w:t>
            </w:r>
          </w:p>
        </w:tc>
        <w:tc>
          <w:tcPr>
            <w:tcW w:type="dxa" w:w="4464"/>
            <w:vAlign w:val="top"/>
            <w:tcMar>
              <w:top w:w="90" w:type="dxa"/>
              <w:start w:w="110" w:type="dxa"/>
              <w:bottom w:w="90" w:type="dxa"/>
              <w:end w:w="110" w:type="dxa"/>
            </w:tcMar>
          </w:tcPr>
          <w:p>
            <w:pPr>
              <w:spacing w:after="0"/>
            </w:pPr>
            <w:r>
              <w:rPr>
                <w:sz w:val="17"/>
              </w:rPr>
              <w:t>Flat fee plus commission</w:t>
            </w:r>
          </w:p>
        </w:tc>
      </w:tr>
      <w:tr>
        <w:trPr>
          <w:cantSplit/>
        </w:trPr>
        <w:tc>
          <w:tcPr>
            <w:tcW w:type="dxa" w:w="3240"/>
            <w:vAlign w:val="top"/>
            <w:tcMar>
              <w:top w:w="90" w:type="dxa"/>
              <w:start w:w="110" w:type="dxa"/>
              <w:bottom w:w="90" w:type="dxa"/>
              <w:end w:w="110" w:type="dxa"/>
            </w:tcMar>
            <w:shd w:fill="F3F4F6"/>
          </w:tcPr>
          <w:p>
            <w:pPr>
              <w:spacing w:after="0"/>
            </w:pPr>
            <w:r>
              <w:rPr>
                <w:sz w:val="17"/>
              </w:rPr>
              <w:t>creatorNetAmount</w:t>
            </w:r>
          </w:p>
        </w:tc>
        <w:tc>
          <w:tcPr>
            <w:tcW w:type="dxa" w:w="1944"/>
            <w:vAlign w:val="top"/>
            <w:tcMar>
              <w:top w:w="90" w:type="dxa"/>
              <w:start w:w="110" w:type="dxa"/>
              <w:bottom w:w="90" w:type="dxa"/>
              <w:end w:w="110" w:type="dxa"/>
            </w:tcMar>
            <w:shd w:fill="F3F4F6"/>
          </w:tcPr>
          <w:p>
            <w:pPr>
              <w:spacing w:after="0"/>
            </w:pPr>
            <w:r>
              <w:rPr>
                <w:sz w:val="17"/>
              </w:rPr>
              <w:t>integer</w:t>
            </w:r>
          </w:p>
        </w:tc>
        <w:tc>
          <w:tcPr>
            <w:tcW w:type="dxa" w:w="4464"/>
            <w:vAlign w:val="top"/>
            <w:tcMar>
              <w:top w:w="90" w:type="dxa"/>
              <w:start w:w="110" w:type="dxa"/>
              <w:bottom w:w="90" w:type="dxa"/>
              <w:end w:w="110" w:type="dxa"/>
            </w:tcMar>
            <w:shd w:fill="F3F4F6"/>
          </w:tcPr>
          <w:p>
            <w:pPr>
              <w:spacing w:after="0"/>
            </w:pPr>
            <w:r>
              <w:rPr>
                <w:sz w:val="17"/>
              </w:rPr>
              <w:t>Pending creator payout</w:t>
            </w:r>
          </w:p>
        </w:tc>
      </w:tr>
    </w:tbl>
    <w:p>
      <w:pPr>
        <w:spacing w:after="0"/>
      </w:pPr>
    </w:p>
    <w:p>
      <w:pPr>
        <w:pStyle w:val="Heading2"/>
      </w:pPr>
      <w:r>
        <w:t>Proposed MVP calculation</w:t>
      </w:r>
    </w:p>
    <w:p>
      <w:pPr>
        <w:spacing w:after="20"/>
        <w:ind w:left="360"/>
      </w:pPr>
      <w:r>
        <w:rPr>
          <w:rFonts w:ascii="Consolas" w:hAnsi="Consolas"/>
          <w:sz w:val="17"/>
        </w:rPr>
        <w:t>subtotal = sum(items.lineTotal)</w:t>
      </w:r>
    </w:p>
    <w:p>
      <w:pPr>
        <w:spacing w:after="20"/>
        <w:ind w:left="360"/>
      </w:pPr>
      <w:r>
        <w:rPr>
          <w:rFonts w:ascii="Consolas" w:hAnsi="Consolas"/>
          <w:sz w:val="17"/>
        </w:rPr>
        <w:t>buyerPayableAmount = subtotal + shippingAmount</w:t>
      </w:r>
    </w:p>
    <w:p>
      <w:pPr>
        <w:spacing w:after="20"/>
        <w:ind w:left="360"/>
      </w:pPr>
      <w:r>
        <w:rPr>
          <w:rFonts w:ascii="Consolas" w:hAnsi="Consolas"/>
          <w:sz w:val="17"/>
        </w:rPr>
        <w:t>commissionAmount = subtotal &gt; 999 ? round(subtotal * commissionRate / 100) : 0</w:t>
      </w:r>
    </w:p>
    <w:p>
      <w:pPr>
        <w:spacing w:after="20"/>
        <w:ind w:left="360"/>
      </w:pPr>
      <w:r>
        <w:rPr>
          <w:rFonts w:ascii="Consolas" w:hAnsi="Consolas"/>
          <w:sz w:val="17"/>
        </w:rPr>
        <w:t>platformFee = min(subtotal, flatFee + commissionAmount)</w:t>
      </w:r>
    </w:p>
    <w:p>
      <w:pPr>
        <w:spacing w:after="20"/>
        <w:ind w:left="360"/>
      </w:pPr>
      <w:r>
        <w:rPr>
          <w:rFonts w:ascii="Consolas" w:hAnsi="Consolas"/>
          <w:sz w:val="17"/>
        </w:rPr>
        <w:t>creatorNetAmount = subtotal - platformFee</w:t>
      </w:r>
    </w:p>
    <w:p>
      <w:r>
        <w:t>Approval required  Confirm whether the ₹50 flat fee is deducted from creator proceeds, as proposed above, or added to the buyer payable amount. Every panel must follow the same approved interpretation.</w:t>
      </w:r>
    </w:p>
    <w:p>
      <w:r>
        <w:br w:type="page"/>
      </w:r>
    </w:p>
    <w:p>
      <w:pPr>
        <w:pStyle w:val="Heading1"/>
      </w:pPr>
      <w:r>
        <w:t>Order lifecycle and ownership</w:t>
      </w:r>
    </w:p>
    <w:tbl>
      <w:tblPr>
        <w:tblStyle w:val="TableGrid"/>
        <w:tblW w:type="auto" w:w="0"/>
        <w:jc w:val="center"/>
        <w:tblLayout w:type="fixed"/>
        <w:tblLook w:firstColumn="1" w:firstRow="1" w:lastColumn="0" w:lastRow="0" w:noHBand="0" w:noVBand="1" w:val="04A0"/>
      </w:tblPr>
      <w:tblGrid>
        <w:gridCol w:w="3389"/>
        <w:gridCol w:w="3389"/>
        <w:gridCol w:w="3389"/>
      </w:tblGrid>
      <w:tr>
        <w:trPr>
          <w:cantSplit/>
        </w:trPr>
        <w:tc>
          <w:tcPr>
            <w:tcW w:type="dxa" w:w="3384"/>
            <w:shd w:fill="17365D"/>
            <w:vAlign w:val="center"/>
            <w:tcMar>
              <w:top w:w="90" w:type="dxa"/>
              <w:start w:w="110" w:type="dxa"/>
              <w:bottom w:w="90" w:type="dxa"/>
              <w:end w:w="110" w:type="dxa"/>
            </w:tcMar>
          </w:tcPr>
          <w:p>
            <w:r>
              <w:rPr>
                <w:b/>
                <w:color w:val="FFFFFF"/>
                <w:sz w:val="18"/>
              </w:rPr>
              <w:t>Field</w:t>
            </w:r>
          </w:p>
        </w:tc>
        <w:tc>
          <w:tcPr>
            <w:tcW w:type="dxa" w:w="3672"/>
            <w:shd w:fill="17365D"/>
            <w:vAlign w:val="center"/>
            <w:tcMar>
              <w:top w:w="90" w:type="dxa"/>
              <w:start w:w="110" w:type="dxa"/>
              <w:bottom w:w="90" w:type="dxa"/>
              <w:end w:w="110" w:type="dxa"/>
            </w:tcMar>
          </w:tcPr>
          <w:p>
            <w:r>
              <w:rPr>
                <w:b/>
                <w:color w:val="FFFFFF"/>
                <w:sz w:val="18"/>
              </w:rPr>
              <w:t>Type</w:t>
            </w:r>
          </w:p>
        </w:tc>
        <w:tc>
          <w:tcPr>
            <w:tcW w:type="dxa" w:w="1728"/>
            <w:shd w:fill="17365D"/>
            <w:vAlign w:val="center"/>
            <w:tcMar>
              <w:top w:w="90" w:type="dxa"/>
              <w:start w:w="110" w:type="dxa"/>
              <w:bottom w:w="90" w:type="dxa"/>
              <w:end w:w="110" w:type="dxa"/>
            </w:tcMar>
          </w:tcPr>
          <w:p>
            <w:r>
              <w:rPr>
                <w:b/>
                <w:color w:val="FFFFFF"/>
                <w:sz w:val="18"/>
              </w:rPr>
              <w:t>Required</w:t>
            </w:r>
          </w:p>
        </w:tc>
      </w:tr>
      <w:tr>
        <w:trPr>
          <w:cantSplit/>
        </w:trPr>
        <w:tc>
          <w:tcPr>
            <w:tcW w:type="dxa" w:w="3384"/>
            <w:vAlign w:val="top"/>
            <w:tcMar>
              <w:top w:w="90" w:type="dxa"/>
              <w:start w:w="110" w:type="dxa"/>
              <w:bottom w:w="90" w:type="dxa"/>
              <w:end w:w="110" w:type="dxa"/>
            </w:tcMar>
          </w:tcPr>
          <w:p>
            <w:pPr>
              <w:spacing w:after="0"/>
            </w:pPr>
            <w:r>
              <w:rPr>
                <w:sz w:val="17"/>
              </w:rPr>
              <w:t>status</w:t>
            </w:r>
          </w:p>
        </w:tc>
        <w:tc>
          <w:tcPr>
            <w:tcW w:type="dxa" w:w="3672"/>
            <w:vAlign w:val="top"/>
            <w:tcMar>
              <w:top w:w="90" w:type="dxa"/>
              <w:start w:w="110" w:type="dxa"/>
              <w:bottom w:w="90" w:type="dxa"/>
              <w:end w:w="110" w:type="dxa"/>
            </w:tcMar>
          </w:tcPr>
          <w:p>
            <w:pPr>
              <w:spacing w:after="0"/>
            </w:pPr>
            <w:r>
              <w:rPr>
                <w:sz w:val="17"/>
              </w:rPr>
              <w:t>order status enum</w:t>
            </w:r>
          </w:p>
        </w:tc>
        <w:tc>
          <w:tcPr>
            <w:tcW w:type="dxa" w:w="1728"/>
            <w:vAlign w:val="top"/>
            <w:tcMar>
              <w:top w:w="90" w:type="dxa"/>
              <w:start w:w="110" w:type="dxa"/>
              <w:bottom w:w="90" w:type="dxa"/>
              <w:end w:w="110" w:type="dxa"/>
            </w:tcMar>
          </w:tcPr>
          <w:p>
            <w:pPr>
              <w:spacing w:after="0"/>
            </w:pPr>
            <w:r>
              <w:rPr>
                <w:sz w:val="17"/>
              </w:rPr>
              <w:t>Yes</w:t>
            </w:r>
          </w:p>
        </w:tc>
      </w:tr>
      <w:tr>
        <w:trPr>
          <w:cantSplit/>
        </w:trPr>
        <w:tc>
          <w:tcPr>
            <w:tcW w:type="dxa" w:w="3384"/>
            <w:vAlign w:val="top"/>
            <w:tcMar>
              <w:top w:w="90" w:type="dxa"/>
              <w:start w:w="110" w:type="dxa"/>
              <w:bottom w:w="90" w:type="dxa"/>
              <w:end w:w="110" w:type="dxa"/>
            </w:tcMar>
            <w:shd w:fill="F3F4F6"/>
          </w:tcPr>
          <w:p>
            <w:pPr>
              <w:spacing w:after="0"/>
            </w:pPr>
            <w:r>
              <w:rPr>
                <w:sz w:val="17"/>
              </w:rPr>
              <w:t>paymentStatus</w:t>
            </w:r>
          </w:p>
        </w:tc>
        <w:tc>
          <w:tcPr>
            <w:tcW w:type="dxa" w:w="3672"/>
            <w:vAlign w:val="top"/>
            <w:tcMar>
              <w:top w:w="90" w:type="dxa"/>
              <w:start w:w="110" w:type="dxa"/>
              <w:bottom w:w="90" w:type="dxa"/>
              <w:end w:w="110" w:type="dxa"/>
            </w:tcMar>
            <w:shd w:fill="F3F4F6"/>
          </w:tcPr>
          <w:p>
            <w:pPr>
              <w:spacing w:after="0"/>
            </w:pPr>
            <w:r>
              <w:rPr>
                <w:sz w:val="17"/>
              </w:rPr>
              <w:t>payment status enum</w:t>
            </w:r>
          </w:p>
        </w:tc>
        <w:tc>
          <w:tcPr>
            <w:tcW w:type="dxa" w:w="1728"/>
            <w:vAlign w:val="top"/>
            <w:tcMar>
              <w:top w:w="90" w:type="dxa"/>
              <w:start w:w="110" w:type="dxa"/>
              <w:bottom w:w="90" w:type="dxa"/>
              <w:end w:w="110" w:type="dxa"/>
            </w:tcMar>
            <w:shd w:fill="F3F4F6"/>
          </w:tcPr>
          <w:p>
            <w:pPr>
              <w:spacing w:after="0"/>
            </w:pPr>
            <w:r>
              <w:rPr>
                <w:sz w:val="17"/>
              </w:rPr>
              <w:t>Yes</w:t>
            </w:r>
          </w:p>
        </w:tc>
      </w:tr>
      <w:tr>
        <w:trPr>
          <w:cantSplit/>
        </w:trPr>
        <w:tc>
          <w:tcPr>
            <w:tcW w:type="dxa" w:w="3384"/>
            <w:vAlign w:val="top"/>
            <w:tcMar>
              <w:top w:w="90" w:type="dxa"/>
              <w:start w:w="110" w:type="dxa"/>
              <w:bottom w:w="90" w:type="dxa"/>
              <w:end w:w="110" w:type="dxa"/>
            </w:tcMar>
          </w:tcPr>
          <w:p>
            <w:pPr>
              <w:spacing w:after="0"/>
            </w:pPr>
            <w:r>
              <w:rPr>
                <w:sz w:val="17"/>
              </w:rPr>
              <w:t>payoutStatus</w:t>
            </w:r>
          </w:p>
        </w:tc>
        <w:tc>
          <w:tcPr>
            <w:tcW w:type="dxa" w:w="3672"/>
            <w:vAlign w:val="top"/>
            <w:tcMar>
              <w:top w:w="90" w:type="dxa"/>
              <w:start w:w="110" w:type="dxa"/>
              <w:bottom w:w="90" w:type="dxa"/>
              <w:end w:w="110" w:type="dxa"/>
            </w:tcMar>
          </w:tcPr>
          <w:p>
            <w:pPr>
              <w:spacing w:after="0"/>
            </w:pPr>
            <w:r>
              <w:rPr>
                <w:sz w:val="17"/>
              </w:rPr>
              <w:t>payout status enum</w:t>
            </w:r>
          </w:p>
        </w:tc>
        <w:tc>
          <w:tcPr>
            <w:tcW w:type="dxa" w:w="1728"/>
            <w:vAlign w:val="top"/>
            <w:tcMar>
              <w:top w:w="90" w:type="dxa"/>
              <w:start w:w="110" w:type="dxa"/>
              <w:bottom w:w="90" w:type="dxa"/>
              <w:end w:w="110" w:type="dxa"/>
            </w:tcMar>
          </w:tcPr>
          <w:p>
            <w:pPr>
              <w:spacing w:after="0"/>
            </w:pPr>
            <w:r>
              <w:rPr>
                <w:sz w:val="17"/>
              </w:rPr>
              <w:t>Yes</w:t>
            </w:r>
          </w:p>
        </w:tc>
      </w:tr>
      <w:tr>
        <w:trPr>
          <w:cantSplit/>
        </w:trPr>
        <w:tc>
          <w:tcPr>
            <w:tcW w:type="dxa" w:w="3384"/>
            <w:vAlign w:val="top"/>
            <w:tcMar>
              <w:top w:w="90" w:type="dxa"/>
              <w:start w:w="110" w:type="dxa"/>
              <w:bottom w:w="90" w:type="dxa"/>
              <w:end w:w="110" w:type="dxa"/>
            </w:tcMar>
            <w:shd w:fill="F3F4F6"/>
          </w:tcPr>
          <w:p>
            <w:pPr>
              <w:spacing w:after="0"/>
            </w:pPr>
            <w:r>
              <w:rPr>
                <w:sz w:val="17"/>
              </w:rPr>
              <w:t>rejectionReason</w:t>
            </w:r>
          </w:p>
        </w:tc>
        <w:tc>
          <w:tcPr>
            <w:tcW w:type="dxa" w:w="3672"/>
            <w:vAlign w:val="top"/>
            <w:tcMar>
              <w:top w:w="90" w:type="dxa"/>
              <w:start w:w="110" w:type="dxa"/>
              <w:bottom w:w="90" w:type="dxa"/>
              <w:end w:w="110" w:type="dxa"/>
            </w:tcMar>
            <w:shd w:fill="F3F4F6"/>
          </w:tcPr>
          <w:p>
            <w:pPr>
              <w:spacing w:after="0"/>
            </w:pPr>
            <w:r>
              <w:rPr>
                <w:sz w:val="17"/>
              </w:rPr>
              <w:t>string</w:t>
            </w:r>
          </w:p>
        </w:tc>
        <w:tc>
          <w:tcPr>
            <w:tcW w:type="dxa" w:w="1728"/>
            <w:vAlign w:val="top"/>
            <w:tcMar>
              <w:top w:w="90" w:type="dxa"/>
              <w:start w:w="110" w:type="dxa"/>
              <w:bottom w:w="90" w:type="dxa"/>
              <w:end w:w="110" w:type="dxa"/>
            </w:tcMar>
            <w:shd w:fill="F3F4F6"/>
          </w:tcPr>
          <w:p>
            <w:pPr>
              <w:spacing w:after="0"/>
            </w:pPr>
            <w:r>
              <w:rPr>
                <w:sz w:val="17"/>
              </w:rPr>
              <w:t>No</w:t>
            </w:r>
          </w:p>
        </w:tc>
      </w:tr>
      <w:tr>
        <w:trPr>
          <w:cantSplit/>
        </w:trPr>
        <w:tc>
          <w:tcPr>
            <w:tcW w:type="dxa" w:w="3384"/>
            <w:vAlign w:val="top"/>
            <w:tcMar>
              <w:top w:w="90" w:type="dxa"/>
              <w:start w:w="110" w:type="dxa"/>
              <w:bottom w:w="90" w:type="dxa"/>
              <w:end w:w="110" w:type="dxa"/>
            </w:tcMar>
          </w:tcPr>
          <w:p>
            <w:pPr>
              <w:spacing w:after="0"/>
            </w:pPr>
            <w:r>
              <w:rPr>
                <w:sz w:val="17"/>
              </w:rPr>
              <w:t>carrierName</w:t>
            </w:r>
          </w:p>
        </w:tc>
        <w:tc>
          <w:tcPr>
            <w:tcW w:type="dxa" w:w="3672"/>
            <w:vAlign w:val="top"/>
            <w:tcMar>
              <w:top w:w="90" w:type="dxa"/>
              <w:start w:w="110" w:type="dxa"/>
              <w:bottom w:w="90" w:type="dxa"/>
              <w:end w:w="110" w:type="dxa"/>
            </w:tcMar>
          </w:tcPr>
          <w:p>
            <w:pPr>
              <w:spacing w:after="0"/>
            </w:pPr>
            <w:r>
              <w:rPr>
                <w:sz w:val="17"/>
              </w:rPr>
              <w:t>string</w:t>
            </w:r>
          </w:p>
        </w:tc>
        <w:tc>
          <w:tcPr>
            <w:tcW w:type="dxa" w:w="1728"/>
            <w:vAlign w:val="top"/>
            <w:tcMar>
              <w:top w:w="90" w:type="dxa"/>
              <w:start w:w="110" w:type="dxa"/>
              <w:bottom w:w="90" w:type="dxa"/>
              <w:end w:w="110" w:type="dxa"/>
            </w:tcMar>
          </w:tcPr>
          <w:p>
            <w:pPr>
              <w:spacing w:after="0"/>
            </w:pPr>
            <w:r>
              <w:rPr>
                <w:sz w:val="17"/>
              </w:rPr>
              <w:t>No</w:t>
            </w:r>
          </w:p>
        </w:tc>
      </w:tr>
      <w:tr>
        <w:trPr>
          <w:cantSplit/>
        </w:trPr>
        <w:tc>
          <w:tcPr>
            <w:tcW w:type="dxa" w:w="3384"/>
            <w:vAlign w:val="top"/>
            <w:tcMar>
              <w:top w:w="90" w:type="dxa"/>
              <w:start w:w="110" w:type="dxa"/>
              <w:bottom w:w="90" w:type="dxa"/>
              <w:end w:w="110" w:type="dxa"/>
            </w:tcMar>
            <w:shd w:fill="F3F4F6"/>
          </w:tcPr>
          <w:p>
            <w:pPr>
              <w:spacing w:after="0"/>
            </w:pPr>
            <w:r>
              <w:rPr>
                <w:sz w:val="17"/>
              </w:rPr>
              <w:t>consignmentNumber</w:t>
            </w:r>
          </w:p>
        </w:tc>
        <w:tc>
          <w:tcPr>
            <w:tcW w:type="dxa" w:w="3672"/>
            <w:vAlign w:val="top"/>
            <w:tcMar>
              <w:top w:w="90" w:type="dxa"/>
              <w:start w:w="110" w:type="dxa"/>
              <w:bottom w:w="90" w:type="dxa"/>
              <w:end w:w="110" w:type="dxa"/>
            </w:tcMar>
            <w:shd w:fill="F3F4F6"/>
          </w:tcPr>
          <w:p>
            <w:pPr>
              <w:spacing w:after="0"/>
            </w:pPr>
            <w:r>
              <w:rPr>
                <w:sz w:val="17"/>
              </w:rPr>
              <w:t>string</w:t>
            </w:r>
          </w:p>
        </w:tc>
        <w:tc>
          <w:tcPr>
            <w:tcW w:type="dxa" w:w="1728"/>
            <w:vAlign w:val="top"/>
            <w:tcMar>
              <w:top w:w="90" w:type="dxa"/>
              <w:start w:w="110" w:type="dxa"/>
              <w:bottom w:w="90" w:type="dxa"/>
              <w:end w:w="110" w:type="dxa"/>
            </w:tcMar>
            <w:shd w:fill="F3F4F6"/>
          </w:tcPr>
          <w:p>
            <w:pPr>
              <w:spacing w:after="0"/>
            </w:pPr>
            <w:r>
              <w:rPr>
                <w:sz w:val="17"/>
              </w:rPr>
              <w:t>No</w:t>
            </w:r>
          </w:p>
        </w:tc>
      </w:tr>
      <w:tr>
        <w:trPr>
          <w:cantSplit/>
        </w:trPr>
        <w:tc>
          <w:tcPr>
            <w:tcW w:type="dxa" w:w="3384"/>
            <w:vAlign w:val="top"/>
            <w:tcMar>
              <w:top w:w="90" w:type="dxa"/>
              <w:start w:w="110" w:type="dxa"/>
              <w:bottom w:w="90" w:type="dxa"/>
              <w:end w:w="110" w:type="dxa"/>
            </w:tcMar>
          </w:tcPr>
          <w:p>
            <w:pPr>
              <w:spacing w:after="0"/>
            </w:pPr>
            <w:r>
              <w:rPr>
                <w:sz w:val="17"/>
              </w:rPr>
              <w:t>trackingUrl</w:t>
            </w:r>
          </w:p>
        </w:tc>
        <w:tc>
          <w:tcPr>
            <w:tcW w:type="dxa" w:w="3672"/>
            <w:vAlign w:val="top"/>
            <w:tcMar>
              <w:top w:w="90" w:type="dxa"/>
              <w:start w:w="110" w:type="dxa"/>
              <w:bottom w:w="90" w:type="dxa"/>
              <w:end w:w="110" w:type="dxa"/>
            </w:tcMar>
          </w:tcPr>
          <w:p>
            <w:pPr>
              <w:spacing w:after="0"/>
            </w:pPr>
            <w:r>
              <w:rPr>
                <w:sz w:val="17"/>
              </w:rPr>
              <w:t>URL string</w:t>
            </w:r>
          </w:p>
        </w:tc>
        <w:tc>
          <w:tcPr>
            <w:tcW w:type="dxa" w:w="1728"/>
            <w:vAlign w:val="top"/>
            <w:tcMar>
              <w:top w:w="90" w:type="dxa"/>
              <w:start w:w="110" w:type="dxa"/>
              <w:bottom w:w="90" w:type="dxa"/>
              <w:end w:w="110" w:type="dxa"/>
            </w:tcMar>
          </w:tcPr>
          <w:p>
            <w:pPr>
              <w:spacing w:after="0"/>
            </w:pPr>
            <w:r>
              <w:rPr>
                <w:sz w:val="17"/>
              </w:rPr>
              <w:t>No</w:t>
            </w:r>
          </w:p>
        </w:tc>
      </w:tr>
      <w:tr>
        <w:trPr>
          <w:cantSplit/>
        </w:trPr>
        <w:tc>
          <w:tcPr>
            <w:tcW w:type="dxa" w:w="3384"/>
            <w:vAlign w:val="top"/>
            <w:tcMar>
              <w:top w:w="90" w:type="dxa"/>
              <w:start w:w="110" w:type="dxa"/>
              <w:bottom w:w="90" w:type="dxa"/>
              <w:end w:w="110" w:type="dxa"/>
            </w:tcMar>
            <w:shd w:fill="F3F4F6"/>
          </w:tcPr>
          <w:p>
            <w:pPr>
              <w:spacing w:after="0"/>
            </w:pPr>
            <w:r>
              <w:rPr>
                <w:sz w:val="17"/>
              </w:rPr>
              <w:t>lastLocation</w:t>
            </w:r>
          </w:p>
        </w:tc>
        <w:tc>
          <w:tcPr>
            <w:tcW w:type="dxa" w:w="3672"/>
            <w:vAlign w:val="top"/>
            <w:tcMar>
              <w:top w:w="90" w:type="dxa"/>
              <w:start w:w="110" w:type="dxa"/>
              <w:bottom w:w="90" w:type="dxa"/>
              <w:end w:w="110" w:type="dxa"/>
            </w:tcMar>
            <w:shd w:fill="F3F4F6"/>
          </w:tcPr>
          <w:p>
            <w:pPr>
              <w:spacing w:after="0"/>
            </w:pPr>
            <w:r>
              <w:rPr>
                <w:sz w:val="17"/>
              </w:rPr>
              <w:t>string</w:t>
            </w:r>
          </w:p>
        </w:tc>
        <w:tc>
          <w:tcPr>
            <w:tcW w:type="dxa" w:w="1728"/>
            <w:vAlign w:val="top"/>
            <w:tcMar>
              <w:top w:w="90" w:type="dxa"/>
              <w:start w:w="110" w:type="dxa"/>
              <w:bottom w:w="90" w:type="dxa"/>
              <w:end w:w="110" w:type="dxa"/>
            </w:tcMar>
            <w:shd w:fill="F3F4F6"/>
          </w:tcPr>
          <w:p>
            <w:pPr>
              <w:spacing w:after="0"/>
            </w:pPr>
            <w:r>
              <w:rPr>
                <w:sz w:val="17"/>
              </w:rPr>
              <w:t>No</w:t>
            </w:r>
          </w:p>
        </w:tc>
      </w:tr>
      <w:tr>
        <w:trPr>
          <w:cantSplit/>
        </w:trPr>
        <w:tc>
          <w:tcPr>
            <w:tcW w:type="dxa" w:w="3384"/>
            <w:vAlign w:val="top"/>
            <w:tcMar>
              <w:top w:w="90" w:type="dxa"/>
              <w:start w:w="110" w:type="dxa"/>
              <w:bottom w:w="90" w:type="dxa"/>
              <w:end w:w="110" w:type="dxa"/>
            </w:tcMar>
          </w:tcPr>
          <w:p>
            <w:pPr>
              <w:spacing w:after="0"/>
            </w:pPr>
            <w:r>
              <w:rPr>
                <w:sz w:val="17"/>
              </w:rPr>
              <w:t>trackingUpdatedAt</w:t>
            </w:r>
          </w:p>
        </w:tc>
        <w:tc>
          <w:tcPr>
            <w:tcW w:type="dxa" w:w="3672"/>
            <w:vAlign w:val="top"/>
            <w:tcMar>
              <w:top w:w="90" w:type="dxa"/>
              <w:start w:w="110" w:type="dxa"/>
              <w:bottom w:w="90" w:type="dxa"/>
              <w:end w:w="110" w:type="dxa"/>
            </w:tcMar>
          </w:tcPr>
          <w:p>
            <w:pPr>
              <w:spacing w:after="0"/>
            </w:pPr>
            <w:r>
              <w:rPr>
                <w:sz w:val="17"/>
              </w:rPr>
              <w:t>timestamp</w:t>
            </w:r>
          </w:p>
        </w:tc>
        <w:tc>
          <w:tcPr>
            <w:tcW w:type="dxa" w:w="1728"/>
            <w:vAlign w:val="top"/>
            <w:tcMar>
              <w:top w:w="90" w:type="dxa"/>
              <w:start w:w="110" w:type="dxa"/>
              <w:bottom w:w="90" w:type="dxa"/>
              <w:end w:w="110" w:type="dxa"/>
            </w:tcMar>
          </w:tcPr>
          <w:p>
            <w:pPr>
              <w:spacing w:after="0"/>
            </w:pPr>
            <w:r>
              <w:rPr>
                <w:sz w:val="17"/>
              </w:rPr>
              <w:t>No</w:t>
            </w:r>
          </w:p>
        </w:tc>
      </w:tr>
      <w:tr>
        <w:trPr>
          <w:cantSplit/>
        </w:trPr>
        <w:tc>
          <w:tcPr>
            <w:tcW w:type="dxa" w:w="3384"/>
            <w:vAlign w:val="top"/>
            <w:tcMar>
              <w:top w:w="90" w:type="dxa"/>
              <w:start w:w="110" w:type="dxa"/>
              <w:bottom w:w="90" w:type="dxa"/>
              <w:end w:w="110" w:type="dxa"/>
            </w:tcMar>
            <w:shd w:fill="F3F4F6"/>
          </w:tcPr>
          <w:p>
            <w:pPr>
              <w:spacing w:after="0"/>
            </w:pPr>
            <w:r>
              <w:rPr>
                <w:sz w:val="17"/>
              </w:rPr>
              <w:t>createdAt</w:t>
            </w:r>
          </w:p>
        </w:tc>
        <w:tc>
          <w:tcPr>
            <w:tcW w:type="dxa" w:w="3672"/>
            <w:vAlign w:val="top"/>
            <w:tcMar>
              <w:top w:w="90" w:type="dxa"/>
              <w:start w:w="110" w:type="dxa"/>
              <w:bottom w:w="90" w:type="dxa"/>
              <w:end w:w="110" w:type="dxa"/>
            </w:tcMar>
            <w:shd w:fill="F3F4F6"/>
          </w:tcPr>
          <w:p>
            <w:pPr>
              <w:spacing w:after="0"/>
            </w:pPr>
            <w:r>
              <w:rPr>
                <w:sz w:val="17"/>
              </w:rPr>
              <w:t>timestamp</w:t>
            </w:r>
          </w:p>
        </w:tc>
        <w:tc>
          <w:tcPr>
            <w:tcW w:type="dxa" w:w="1728"/>
            <w:vAlign w:val="top"/>
            <w:tcMar>
              <w:top w:w="90" w:type="dxa"/>
              <w:start w:w="110" w:type="dxa"/>
              <w:bottom w:w="90" w:type="dxa"/>
              <w:end w:w="110" w:type="dxa"/>
            </w:tcMar>
            <w:shd w:fill="F3F4F6"/>
          </w:tcPr>
          <w:p>
            <w:pPr>
              <w:spacing w:after="0"/>
            </w:pPr>
            <w:r>
              <w:rPr>
                <w:sz w:val="17"/>
              </w:rPr>
              <w:t>Yes</w:t>
            </w:r>
          </w:p>
        </w:tc>
      </w:tr>
      <w:tr>
        <w:trPr>
          <w:cantSplit/>
        </w:trPr>
        <w:tc>
          <w:tcPr>
            <w:tcW w:type="dxa" w:w="3384"/>
            <w:vAlign w:val="top"/>
            <w:tcMar>
              <w:top w:w="90" w:type="dxa"/>
              <w:start w:w="110" w:type="dxa"/>
              <w:bottom w:w="90" w:type="dxa"/>
              <w:end w:w="110" w:type="dxa"/>
            </w:tcMar>
          </w:tcPr>
          <w:p>
            <w:pPr>
              <w:spacing w:after="0"/>
            </w:pPr>
            <w:r>
              <w:rPr>
                <w:sz w:val="17"/>
              </w:rPr>
              <w:t>updatedAt</w:t>
            </w:r>
          </w:p>
        </w:tc>
        <w:tc>
          <w:tcPr>
            <w:tcW w:type="dxa" w:w="3672"/>
            <w:vAlign w:val="top"/>
            <w:tcMar>
              <w:top w:w="90" w:type="dxa"/>
              <w:start w:w="110" w:type="dxa"/>
              <w:bottom w:w="90" w:type="dxa"/>
              <w:end w:w="110" w:type="dxa"/>
            </w:tcMar>
          </w:tcPr>
          <w:p>
            <w:pPr>
              <w:spacing w:after="0"/>
            </w:pPr>
            <w:r>
              <w:rPr>
                <w:sz w:val="17"/>
              </w:rPr>
              <w:t>timestamp</w:t>
            </w:r>
          </w:p>
        </w:tc>
        <w:tc>
          <w:tcPr>
            <w:tcW w:type="dxa" w:w="1728"/>
            <w:vAlign w:val="top"/>
            <w:tcMar>
              <w:top w:w="90" w:type="dxa"/>
              <w:start w:w="110" w:type="dxa"/>
              <w:bottom w:w="90" w:type="dxa"/>
              <w:end w:w="110" w:type="dxa"/>
            </w:tcMar>
          </w:tcPr>
          <w:p>
            <w:pPr>
              <w:spacing w:after="0"/>
            </w:pPr>
            <w:r>
              <w:rPr>
                <w:sz w:val="17"/>
              </w:rPr>
              <w:t>Yes</w:t>
            </w:r>
          </w:p>
        </w:tc>
      </w:tr>
      <w:tr>
        <w:trPr>
          <w:cantSplit/>
        </w:trPr>
        <w:tc>
          <w:tcPr>
            <w:tcW w:type="dxa" w:w="3384"/>
            <w:vAlign w:val="top"/>
            <w:tcMar>
              <w:top w:w="90" w:type="dxa"/>
              <w:start w:w="110" w:type="dxa"/>
              <w:bottom w:w="90" w:type="dxa"/>
              <w:end w:w="110" w:type="dxa"/>
            </w:tcMar>
            <w:shd w:fill="F3F4F6"/>
          </w:tcPr>
          <w:p>
            <w:pPr>
              <w:spacing w:after="0"/>
            </w:pPr>
            <w:r>
              <w:rPr>
                <w:sz w:val="17"/>
              </w:rPr>
              <w:t>paidAt</w:t>
            </w:r>
          </w:p>
        </w:tc>
        <w:tc>
          <w:tcPr>
            <w:tcW w:type="dxa" w:w="3672"/>
            <w:vAlign w:val="top"/>
            <w:tcMar>
              <w:top w:w="90" w:type="dxa"/>
              <w:start w:w="110" w:type="dxa"/>
              <w:bottom w:w="90" w:type="dxa"/>
              <w:end w:w="110" w:type="dxa"/>
            </w:tcMar>
            <w:shd w:fill="F3F4F6"/>
          </w:tcPr>
          <w:p>
            <w:pPr>
              <w:spacing w:after="0"/>
            </w:pPr>
            <w:r>
              <w:rPr>
                <w:sz w:val="17"/>
              </w:rPr>
              <w:t>timestamp</w:t>
            </w:r>
          </w:p>
        </w:tc>
        <w:tc>
          <w:tcPr>
            <w:tcW w:type="dxa" w:w="1728"/>
            <w:vAlign w:val="top"/>
            <w:tcMar>
              <w:top w:w="90" w:type="dxa"/>
              <w:start w:w="110" w:type="dxa"/>
              <w:bottom w:w="90" w:type="dxa"/>
              <w:end w:w="110" w:type="dxa"/>
            </w:tcMar>
            <w:shd w:fill="F3F4F6"/>
          </w:tcPr>
          <w:p>
            <w:pPr>
              <w:spacing w:after="0"/>
            </w:pPr>
            <w:r>
              <w:rPr>
                <w:sz w:val="17"/>
              </w:rPr>
              <w:t>No</w:t>
            </w:r>
          </w:p>
        </w:tc>
      </w:tr>
      <w:tr>
        <w:trPr>
          <w:cantSplit/>
        </w:trPr>
        <w:tc>
          <w:tcPr>
            <w:tcW w:type="dxa" w:w="3384"/>
            <w:vAlign w:val="top"/>
            <w:tcMar>
              <w:top w:w="90" w:type="dxa"/>
              <w:start w:w="110" w:type="dxa"/>
              <w:bottom w:w="90" w:type="dxa"/>
              <w:end w:w="110" w:type="dxa"/>
            </w:tcMar>
          </w:tcPr>
          <w:p>
            <w:pPr>
              <w:spacing w:after="0"/>
            </w:pPr>
            <w:r>
              <w:rPr>
                <w:sz w:val="17"/>
              </w:rPr>
              <w:t>deliveredAt</w:t>
            </w:r>
          </w:p>
        </w:tc>
        <w:tc>
          <w:tcPr>
            <w:tcW w:type="dxa" w:w="3672"/>
            <w:vAlign w:val="top"/>
            <w:tcMar>
              <w:top w:w="90" w:type="dxa"/>
              <w:start w:w="110" w:type="dxa"/>
              <w:bottom w:w="90" w:type="dxa"/>
              <w:end w:w="110" w:type="dxa"/>
            </w:tcMar>
          </w:tcPr>
          <w:p>
            <w:pPr>
              <w:spacing w:after="0"/>
            </w:pPr>
            <w:r>
              <w:rPr>
                <w:sz w:val="17"/>
              </w:rPr>
              <w:t>timestamp</w:t>
            </w:r>
          </w:p>
        </w:tc>
        <w:tc>
          <w:tcPr>
            <w:tcW w:type="dxa" w:w="1728"/>
            <w:vAlign w:val="top"/>
            <w:tcMar>
              <w:top w:w="90" w:type="dxa"/>
              <w:start w:w="110" w:type="dxa"/>
              <w:bottom w:w="90" w:type="dxa"/>
              <w:end w:w="110" w:type="dxa"/>
            </w:tcMar>
          </w:tcPr>
          <w:p>
            <w:pPr>
              <w:spacing w:after="0"/>
            </w:pPr>
            <w:r>
              <w:rPr>
                <w:sz w:val="17"/>
              </w:rPr>
              <w:t>No</w:t>
            </w:r>
          </w:p>
        </w:tc>
      </w:tr>
      <w:tr>
        <w:trPr>
          <w:cantSplit/>
        </w:trPr>
        <w:tc>
          <w:tcPr>
            <w:tcW w:type="dxa" w:w="3384"/>
            <w:vAlign w:val="top"/>
            <w:tcMar>
              <w:top w:w="90" w:type="dxa"/>
              <w:start w:w="110" w:type="dxa"/>
              <w:bottom w:w="90" w:type="dxa"/>
              <w:end w:w="110" w:type="dxa"/>
            </w:tcMar>
            <w:shd w:fill="F3F4F6"/>
          </w:tcPr>
          <w:p>
            <w:pPr>
              <w:spacing w:after="0"/>
            </w:pPr>
            <w:r>
              <w:rPr>
                <w:sz w:val="17"/>
              </w:rPr>
              <w:t>isSample</w:t>
            </w:r>
          </w:p>
        </w:tc>
        <w:tc>
          <w:tcPr>
            <w:tcW w:type="dxa" w:w="3672"/>
            <w:vAlign w:val="top"/>
            <w:tcMar>
              <w:top w:w="90" w:type="dxa"/>
              <w:start w:w="110" w:type="dxa"/>
              <w:bottom w:w="90" w:type="dxa"/>
              <w:end w:w="110" w:type="dxa"/>
            </w:tcMar>
            <w:shd w:fill="F3F4F6"/>
          </w:tcPr>
          <w:p>
            <w:pPr>
              <w:spacing w:after="0"/>
            </w:pPr>
            <w:r>
              <w:rPr>
                <w:sz w:val="17"/>
              </w:rPr>
              <w:t>boolean</w:t>
            </w:r>
          </w:p>
        </w:tc>
        <w:tc>
          <w:tcPr>
            <w:tcW w:type="dxa" w:w="1728"/>
            <w:vAlign w:val="top"/>
            <w:tcMar>
              <w:top w:w="90" w:type="dxa"/>
              <w:start w:w="110" w:type="dxa"/>
              <w:bottom w:w="90" w:type="dxa"/>
              <w:end w:w="110" w:type="dxa"/>
            </w:tcMar>
            <w:shd w:fill="F3F4F6"/>
          </w:tcPr>
          <w:p>
            <w:pPr>
              <w:spacing w:after="0"/>
            </w:pPr>
            <w:r>
              <w:rPr>
                <w:sz w:val="17"/>
              </w:rPr>
              <w:t>Yes</w:t>
            </w:r>
          </w:p>
        </w:tc>
      </w:tr>
    </w:tbl>
    <w:p>
      <w:pPr>
        <w:spacing w:after="0"/>
      </w:pPr>
    </w:p>
    <w:p>
      <w:pPr>
        <w:pStyle w:val="Heading2"/>
      </w:pPr>
      <w:r>
        <w:t>Field ownership</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2448"/>
            <w:shd w:fill="17365D"/>
            <w:vAlign w:val="center"/>
            <w:tcMar>
              <w:top w:w="90" w:type="dxa"/>
              <w:start w:w="110" w:type="dxa"/>
              <w:bottom w:w="90" w:type="dxa"/>
              <w:end w:w="110" w:type="dxa"/>
            </w:tcMar>
          </w:tcPr>
          <w:p>
            <w:r>
              <w:rPr>
                <w:b/>
                <w:color w:val="FFFFFF"/>
                <w:sz w:val="18"/>
              </w:rPr>
              <w:t>Actor</w:t>
            </w:r>
          </w:p>
        </w:tc>
        <w:tc>
          <w:tcPr>
            <w:tcW w:type="dxa" w:w="6912"/>
            <w:shd w:fill="17365D"/>
            <w:vAlign w:val="center"/>
            <w:tcMar>
              <w:top w:w="90" w:type="dxa"/>
              <w:start w:w="110" w:type="dxa"/>
              <w:bottom w:w="90" w:type="dxa"/>
              <w:end w:w="110" w:type="dxa"/>
            </w:tcMar>
          </w:tcPr>
          <w:p>
            <w:r>
              <w:rPr>
                <w:b/>
                <w:color w:val="FFFFFF"/>
                <w:sz w:val="18"/>
              </w:rPr>
              <w:t>Allowed responsibility</w:t>
            </w:r>
          </w:p>
        </w:tc>
      </w:tr>
      <w:tr>
        <w:trPr>
          <w:cantSplit/>
        </w:trPr>
        <w:tc>
          <w:tcPr>
            <w:tcW w:type="dxa" w:w="2448"/>
            <w:vAlign w:val="top"/>
            <w:tcMar>
              <w:top w:w="90" w:type="dxa"/>
              <w:start w:w="110" w:type="dxa"/>
              <w:bottom w:w="90" w:type="dxa"/>
              <w:end w:w="110" w:type="dxa"/>
            </w:tcMar>
          </w:tcPr>
          <w:p>
            <w:pPr>
              <w:spacing w:after="0"/>
            </w:pPr>
            <w:r>
              <w:rPr>
                <w:sz w:val="17"/>
              </w:rPr>
              <w:t>Buyer</w:t>
            </w:r>
          </w:p>
        </w:tc>
        <w:tc>
          <w:tcPr>
            <w:tcW w:type="dxa" w:w="6912"/>
            <w:vAlign w:val="top"/>
            <w:tcMar>
              <w:top w:w="90" w:type="dxa"/>
              <w:start w:w="110" w:type="dxa"/>
              <w:bottom w:w="90" w:type="dxa"/>
              <w:end w:w="110" w:type="dxa"/>
            </w:tcMar>
          </w:tcPr>
          <w:p>
            <w:pPr>
              <w:spacing w:after="0"/>
            </w:pPr>
            <w:r>
              <w:rPr>
                <w:sz w:val="17"/>
              </w:rPr>
              <w:t>Create identity snapshots, items, address, immutable totals, placed status and permitted payment status</w:t>
            </w:r>
          </w:p>
        </w:tc>
      </w:tr>
      <w:tr>
        <w:trPr>
          <w:cantSplit/>
        </w:trPr>
        <w:tc>
          <w:tcPr>
            <w:tcW w:type="dxa" w:w="2448"/>
            <w:vAlign w:val="top"/>
            <w:tcMar>
              <w:top w:w="90" w:type="dxa"/>
              <w:start w:w="110" w:type="dxa"/>
              <w:bottom w:w="90" w:type="dxa"/>
              <w:end w:w="110" w:type="dxa"/>
            </w:tcMar>
            <w:shd w:fill="F3F4F6"/>
          </w:tcPr>
          <w:p>
            <w:pPr>
              <w:spacing w:after="0"/>
            </w:pPr>
            <w:r>
              <w:rPr>
                <w:sz w:val="17"/>
              </w:rPr>
              <w:t>Creator</w:t>
            </w:r>
          </w:p>
        </w:tc>
        <w:tc>
          <w:tcPr>
            <w:tcW w:type="dxa" w:w="6912"/>
            <w:vAlign w:val="top"/>
            <w:tcMar>
              <w:top w:w="90" w:type="dxa"/>
              <w:start w:w="110" w:type="dxa"/>
              <w:bottom w:w="90" w:type="dxa"/>
              <w:end w:w="110" w:type="dxa"/>
            </w:tcMar>
            <w:shd w:fill="F3F4F6"/>
          </w:tcPr>
          <w:p>
            <w:pPr>
              <w:spacing w:after="0"/>
            </w:pPr>
            <w:r>
              <w:rPr>
                <w:sz w:val="17"/>
              </w:rPr>
              <w:t>Allowed fulfilment transitions plus rejection and tracking fields for assigned orders</w:t>
            </w:r>
          </w:p>
        </w:tc>
      </w:tr>
      <w:tr>
        <w:trPr>
          <w:cantSplit/>
        </w:trPr>
        <w:tc>
          <w:tcPr>
            <w:tcW w:type="dxa" w:w="2448"/>
            <w:vAlign w:val="top"/>
            <w:tcMar>
              <w:top w:w="90" w:type="dxa"/>
              <w:start w:w="110" w:type="dxa"/>
              <w:bottom w:w="90" w:type="dxa"/>
              <w:end w:w="110" w:type="dxa"/>
            </w:tcMar>
          </w:tcPr>
          <w:p>
            <w:pPr>
              <w:spacing w:after="0"/>
            </w:pPr>
            <w:r>
              <w:rPr>
                <w:sz w:val="17"/>
              </w:rPr>
              <w:t>Manager</w:t>
            </w:r>
          </w:p>
        </w:tc>
        <w:tc>
          <w:tcPr>
            <w:tcW w:type="dxa" w:w="6912"/>
            <w:vAlign w:val="top"/>
            <w:tcMar>
              <w:top w:w="90" w:type="dxa"/>
              <w:start w:w="110" w:type="dxa"/>
              <w:bottom w:w="90" w:type="dxa"/>
              <w:end w:w="110" w:type="dxa"/>
            </w:tcMar>
          </w:tcPr>
          <w:p>
            <w:pPr>
              <w:spacing w:after="0"/>
            </w:pPr>
            <w:r>
              <w:rPr>
                <w:sz w:val="17"/>
              </w:rPr>
              <w:t>Fulfilment and support operations allowed by role</w:t>
            </w:r>
          </w:p>
        </w:tc>
      </w:tr>
      <w:tr>
        <w:trPr>
          <w:cantSplit/>
        </w:trPr>
        <w:tc>
          <w:tcPr>
            <w:tcW w:type="dxa" w:w="2448"/>
            <w:vAlign w:val="top"/>
            <w:tcMar>
              <w:top w:w="90" w:type="dxa"/>
              <w:start w:w="110" w:type="dxa"/>
              <w:bottom w:w="90" w:type="dxa"/>
              <w:end w:w="110" w:type="dxa"/>
            </w:tcMar>
            <w:shd w:fill="F3F4F6"/>
          </w:tcPr>
          <w:p>
            <w:pPr>
              <w:spacing w:after="0"/>
            </w:pPr>
            <w:r>
              <w:rPr>
                <w:sz w:val="17"/>
              </w:rPr>
              <w:t>Super admin</w:t>
            </w:r>
          </w:p>
        </w:tc>
        <w:tc>
          <w:tcPr>
            <w:tcW w:type="dxa" w:w="6912"/>
            <w:vAlign w:val="top"/>
            <w:tcMar>
              <w:top w:w="90" w:type="dxa"/>
              <w:start w:w="110" w:type="dxa"/>
              <w:bottom w:w="90" w:type="dxa"/>
              <w:end w:w="110" w:type="dxa"/>
            </w:tcMar>
            <w:shd w:fill="F3F4F6"/>
          </w:tcPr>
          <w:p>
            <w:pPr>
              <w:spacing w:after="0"/>
            </w:pPr>
            <w:r>
              <w:rPr>
                <w:sz w:val="17"/>
              </w:rPr>
              <w:t>Corrections and payout fields</w:t>
            </w:r>
          </w:p>
        </w:tc>
      </w:tr>
      <w:tr>
        <w:trPr>
          <w:cantSplit/>
        </w:trPr>
        <w:tc>
          <w:tcPr>
            <w:tcW w:type="dxa" w:w="2448"/>
            <w:vAlign w:val="top"/>
            <w:tcMar>
              <w:top w:w="90" w:type="dxa"/>
              <w:start w:w="110" w:type="dxa"/>
              <w:bottom w:w="90" w:type="dxa"/>
              <w:end w:w="110" w:type="dxa"/>
            </w:tcMar>
          </w:tcPr>
          <w:p>
            <w:pPr>
              <w:spacing w:after="0"/>
            </w:pPr>
            <w:r>
              <w:rPr>
                <w:sz w:val="17"/>
              </w:rPr>
              <w:t>Trusted payment backend</w:t>
            </w:r>
          </w:p>
        </w:tc>
        <w:tc>
          <w:tcPr>
            <w:tcW w:type="dxa" w:w="6912"/>
            <w:vAlign w:val="top"/>
            <w:tcMar>
              <w:top w:w="90" w:type="dxa"/>
              <w:start w:w="110" w:type="dxa"/>
              <w:bottom w:w="90" w:type="dxa"/>
              <w:end w:w="110" w:type="dxa"/>
            </w:tcMar>
          </w:tcPr>
          <w:p>
            <w:pPr>
              <w:spacing w:after="0"/>
            </w:pPr>
            <w:r>
              <w:rPr>
                <w:sz w:val="17"/>
              </w:rPr>
              <w:t>Payment identifiers, status and timestamps</w:t>
            </w:r>
          </w:p>
        </w:tc>
      </w:tr>
    </w:tbl>
    <w:p>
      <w:pPr>
        <w:spacing w:after="0"/>
      </w:pPr>
    </w:p>
    <w:p>
      <w:r>
        <w:t>No panel may recalculate historical totals after creation. Product prices, selected customization prices and platform fees are immutable order snapshots.</w:t>
      </w:r>
    </w:p>
    <w:p>
      <w:r>
        <w:br w:type="page"/>
      </w:r>
    </w:p>
    <w:p>
      <w:pPr>
        <w:pStyle w:val="Heading1"/>
      </w:pPr>
      <w:r>
        <w:t>Example canonical order</w:t>
      </w:r>
    </w:p>
    <w:p>
      <w:pPr>
        <w:spacing w:after="20"/>
        <w:ind w:left="360"/>
      </w:pPr>
      <w:r>
        <w:rPr>
          <w:rFonts w:ascii="Consolas" w:hAnsi="Consolas"/>
          <w:sz w:val="17"/>
        </w:rPr>
        <w:t>schemaVersion: 1</w:t>
      </w:r>
    </w:p>
    <w:p>
      <w:pPr>
        <w:spacing w:after="20"/>
        <w:ind w:left="360"/>
      </w:pPr>
      <w:r>
        <w:rPr>
          <w:rFonts w:ascii="Consolas" w:hAnsi="Consolas"/>
          <w:sz w:val="17"/>
        </w:rPr>
        <w:t>checkoutId: "CHK-abc123"</w:t>
      </w:r>
    </w:p>
    <w:p>
      <w:pPr>
        <w:spacing w:after="20"/>
        <w:ind w:left="360"/>
      </w:pPr>
      <w:r>
        <w:rPr>
          <w:rFonts w:ascii="Consolas" w:hAnsi="Consolas"/>
          <w:sz w:val="17"/>
        </w:rPr>
        <w:t>buyerId: "buyerUid"</w:t>
      </w:r>
    </w:p>
    <w:p>
      <w:pPr>
        <w:spacing w:after="20"/>
        <w:ind w:left="360"/>
      </w:pPr>
      <w:r>
        <w:rPr>
          <w:rFonts w:ascii="Consolas" w:hAnsi="Consolas"/>
          <w:sz w:val="17"/>
        </w:rPr>
        <w:t>buyerName: "Suhani"</w:t>
      </w:r>
    </w:p>
    <w:p>
      <w:pPr>
        <w:spacing w:after="20"/>
        <w:ind w:left="360"/>
      </w:pPr>
      <w:r>
        <w:rPr>
          <w:rFonts w:ascii="Consolas" w:hAnsi="Consolas"/>
          <w:sz w:val="17"/>
        </w:rPr>
        <w:t>buyerEmail: "buyer@example.com"</w:t>
      </w:r>
    </w:p>
    <w:p>
      <w:pPr>
        <w:spacing w:after="20"/>
        <w:ind w:left="360"/>
      </w:pPr>
      <w:r>
        <w:rPr>
          <w:rFonts w:ascii="Consolas" w:hAnsi="Consolas"/>
          <w:sz w:val="17"/>
        </w:rPr>
        <w:t>buyerPhone: "9876543210"</w:t>
      </w:r>
    </w:p>
    <w:p>
      <w:pPr>
        <w:spacing w:after="20"/>
        <w:ind w:left="360"/>
      </w:pPr>
      <w:r>
        <w:rPr>
          <w:rFonts w:ascii="Consolas" w:hAnsi="Consolas"/>
          <w:sz w:val="17"/>
        </w:rPr>
        <w:t>creatorId: "creatorUid"</w:t>
      </w:r>
    </w:p>
    <w:p>
      <w:pPr>
        <w:spacing w:after="20"/>
        <w:ind w:left="360"/>
      </w:pPr>
      <w:r>
        <w:rPr>
          <w:rFonts w:ascii="Consolas" w:hAnsi="Consolas"/>
          <w:sz w:val="17"/>
        </w:rPr>
        <w:t>creatorName: "Asha Weaves"</w:t>
      </w:r>
    </w:p>
    <w:p>
      <w:pPr>
        <w:spacing w:after="20"/>
        <w:ind w:left="360"/>
      </w:pPr>
      <w:r>
        <w:rPr>
          <w:rFonts w:ascii="Consolas" w:hAnsi="Consolas"/>
          <w:sz w:val="17"/>
        </w:rPr>
        <w:t>items: [{</w:t>
      </w:r>
    </w:p>
    <w:p>
      <w:pPr>
        <w:spacing w:after="20"/>
        <w:ind w:left="360"/>
      </w:pPr>
      <w:r>
        <w:rPr>
          <w:rFonts w:ascii="Consolas" w:hAnsi="Consolas"/>
          <w:sz w:val="17"/>
        </w:rPr>
        <w:t xml:space="preserve">  productId: "productId", name: "Handwoven Basket", imageUrl: null,</w:t>
      </w:r>
    </w:p>
    <w:p>
      <w:pPr>
        <w:spacing w:after="20"/>
        <w:ind w:left="360"/>
      </w:pPr>
      <w:r>
        <w:rPr>
          <w:rFonts w:ascii="Consolas" w:hAnsi="Consolas"/>
          <w:sz w:val="17"/>
        </w:rPr>
        <w:t xml:space="preserve">  creatorId: "creatorUid", creatorName: "Asha Weaves", quantity: 1,</w:t>
      </w:r>
    </w:p>
    <w:p>
      <w:pPr>
        <w:spacing w:after="20"/>
        <w:ind w:left="360"/>
      </w:pPr>
      <w:r>
        <w:rPr>
          <w:rFonts w:ascii="Consolas" w:hAnsi="Consolas"/>
          <w:sz w:val="17"/>
        </w:rPr>
        <w:t xml:space="preserve">  baseUnitPrice: 1200, customizationUnitAmount: 0,</w:t>
      </w:r>
    </w:p>
    <w:p>
      <w:pPr>
        <w:spacing w:after="20"/>
        <w:ind w:left="360"/>
      </w:pPr>
      <w:r>
        <w:rPr>
          <w:rFonts w:ascii="Consolas" w:hAnsi="Consolas"/>
          <w:sz w:val="17"/>
        </w:rPr>
        <w:t xml:space="preserve">  unitPrice: 1200, lineTotal: 1200, customizations: []</w:t>
      </w:r>
    </w:p>
    <w:p>
      <w:pPr>
        <w:spacing w:after="20"/>
        <w:ind w:left="360"/>
      </w:pPr>
      <w:r>
        <w:rPr>
          <w:rFonts w:ascii="Consolas" w:hAnsi="Consolas"/>
          <w:sz w:val="17"/>
        </w:rPr>
        <w:t>}]</w:t>
      </w:r>
    </w:p>
    <w:p>
      <w:pPr>
        <w:spacing w:after="20"/>
        <w:ind w:left="360"/>
      </w:pPr>
      <w:r>
        <w:rPr>
          <w:rFonts w:ascii="Consolas" w:hAnsi="Consolas"/>
          <w:sz w:val="17"/>
        </w:rPr>
        <w:t>shippingAddress: {</w:t>
      </w:r>
    </w:p>
    <w:p>
      <w:pPr>
        <w:spacing w:after="20"/>
        <w:ind w:left="360"/>
      </w:pPr>
      <w:r>
        <w:rPr>
          <w:rFonts w:ascii="Consolas" w:hAnsi="Consolas"/>
          <w:sz w:val="17"/>
        </w:rPr>
        <w:t xml:space="preserve">  label: "Home", recipientName: "Suhani", phone: "9876543210",</w:t>
      </w:r>
    </w:p>
    <w:p>
      <w:pPr>
        <w:spacing w:after="20"/>
        <w:ind w:left="360"/>
      </w:pPr>
      <w:r>
        <w:rPr>
          <w:rFonts w:ascii="Consolas" w:hAnsi="Consolas"/>
          <w:sz w:val="17"/>
        </w:rPr>
        <w:t xml:space="preserve">  addressLine: "21 Craft Lane", city: "Jaipur",</w:t>
      </w:r>
    </w:p>
    <w:p>
      <w:pPr>
        <w:spacing w:after="20"/>
        <w:ind w:left="360"/>
      </w:pPr>
      <w:r>
        <w:rPr>
          <w:rFonts w:ascii="Consolas" w:hAnsi="Consolas"/>
          <w:sz w:val="17"/>
        </w:rPr>
        <w:t xml:space="preserve">  state: "Rajasthan", postalCode: "302001"</w:t>
      </w:r>
    </w:p>
    <w:p>
      <w:pPr>
        <w:spacing w:after="20"/>
        <w:ind w:left="360"/>
      </w:pPr>
      <w:r>
        <w:rPr>
          <w:rFonts w:ascii="Consolas" w:hAnsi="Consolas"/>
          <w:sz w:val="17"/>
        </w:rPr>
        <w:t>}</w:t>
      </w:r>
    </w:p>
    <w:p>
      <w:pPr>
        <w:spacing w:after="20"/>
        <w:ind w:left="360"/>
      </w:pPr>
      <w:r>
        <w:rPr>
          <w:rFonts w:ascii="Consolas" w:hAnsi="Consolas"/>
          <w:sz w:val="17"/>
        </w:rPr>
        <w:t>subtotal: 1200</w:t>
      </w:r>
    </w:p>
    <w:p>
      <w:pPr>
        <w:spacing w:after="20"/>
        <w:ind w:left="360"/>
      </w:pPr>
      <w:r>
        <w:rPr>
          <w:rFonts w:ascii="Consolas" w:hAnsi="Consolas"/>
          <w:sz w:val="17"/>
        </w:rPr>
        <w:t>shippingAmount: 0</w:t>
      </w:r>
    </w:p>
    <w:p>
      <w:pPr>
        <w:spacing w:after="20"/>
        <w:ind w:left="360"/>
      </w:pPr>
      <w:r>
        <w:rPr>
          <w:rFonts w:ascii="Consolas" w:hAnsi="Consolas"/>
          <w:sz w:val="17"/>
        </w:rPr>
        <w:t>buyerPayableAmount: 1200</w:t>
      </w:r>
    </w:p>
    <w:p>
      <w:pPr>
        <w:spacing w:after="20"/>
        <w:ind w:left="360"/>
      </w:pPr>
      <w:r>
        <w:rPr>
          <w:rFonts w:ascii="Consolas" w:hAnsi="Consolas"/>
          <w:sz w:val="17"/>
        </w:rPr>
        <w:t>flatFee: 50</w:t>
      </w:r>
    </w:p>
    <w:p>
      <w:pPr>
        <w:spacing w:after="20"/>
        <w:ind w:left="360"/>
      </w:pPr>
      <w:r>
        <w:rPr>
          <w:rFonts w:ascii="Consolas" w:hAnsi="Consolas"/>
          <w:sz w:val="17"/>
        </w:rPr>
        <w:t>commissionRate: 5</w:t>
      </w:r>
    </w:p>
    <w:p>
      <w:pPr>
        <w:spacing w:after="20"/>
        <w:ind w:left="360"/>
      </w:pPr>
      <w:r>
        <w:rPr>
          <w:rFonts w:ascii="Consolas" w:hAnsi="Consolas"/>
          <w:sz w:val="17"/>
        </w:rPr>
        <w:t>commissionAmount: 60</w:t>
      </w:r>
    </w:p>
    <w:p>
      <w:pPr>
        <w:spacing w:after="20"/>
        <w:ind w:left="360"/>
      </w:pPr>
      <w:r>
        <w:rPr>
          <w:rFonts w:ascii="Consolas" w:hAnsi="Consolas"/>
          <w:sz w:val="17"/>
        </w:rPr>
        <w:t>platformFee: 110</w:t>
      </w:r>
    </w:p>
    <w:p>
      <w:pPr>
        <w:spacing w:after="20"/>
        <w:ind w:left="360"/>
      </w:pPr>
      <w:r>
        <w:rPr>
          <w:rFonts w:ascii="Consolas" w:hAnsi="Consolas"/>
          <w:sz w:val="17"/>
        </w:rPr>
        <w:t>creatorNetAmount: 1090</w:t>
      </w:r>
    </w:p>
    <w:p>
      <w:pPr>
        <w:spacing w:after="20"/>
        <w:ind w:left="360"/>
      </w:pPr>
      <w:r>
        <w:rPr>
          <w:rFonts w:ascii="Consolas" w:hAnsi="Consolas"/>
          <w:sz w:val="17"/>
        </w:rPr>
        <w:t>status: "placed"</w:t>
      </w:r>
    </w:p>
    <w:p>
      <w:pPr>
        <w:spacing w:after="20"/>
        <w:ind w:left="360"/>
      </w:pPr>
      <w:r>
        <w:rPr>
          <w:rFonts w:ascii="Consolas" w:hAnsi="Consolas"/>
          <w:sz w:val="17"/>
        </w:rPr>
        <w:t>paymentStatus: "skipped"</w:t>
      </w:r>
    </w:p>
    <w:p>
      <w:pPr>
        <w:spacing w:after="20"/>
        <w:ind w:left="360"/>
      </w:pPr>
      <w:r>
        <w:rPr>
          <w:rFonts w:ascii="Consolas" w:hAnsi="Consolas"/>
          <w:sz w:val="17"/>
        </w:rPr>
        <w:t>payoutStatus: "pending"</w:t>
      </w:r>
    </w:p>
    <w:p>
      <w:pPr>
        <w:spacing w:after="20"/>
        <w:ind w:left="360"/>
      </w:pPr>
      <w:r>
        <w:rPr>
          <w:rFonts w:ascii="Consolas" w:hAnsi="Consolas"/>
          <w:sz w:val="17"/>
        </w:rPr>
        <w:t>isSample: false</w:t>
      </w:r>
    </w:p>
    <w:p>
      <w:pPr>
        <w:spacing w:after="20"/>
        <w:ind w:left="360"/>
      </w:pPr>
      <w:r>
        <w:rPr>
          <w:rFonts w:ascii="Consolas" w:hAnsi="Consolas"/>
          <w:sz w:val="17"/>
        </w:rPr>
        <w:t>createdAt: server timestamp</w:t>
      </w:r>
    </w:p>
    <w:p>
      <w:pPr>
        <w:spacing w:after="20"/>
        <w:ind w:left="360"/>
      </w:pPr>
      <w:r>
        <w:rPr>
          <w:rFonts w:ascii="Consolas" w:hAnsi="Consolas"/>
          <w:sz w:val="17"/>
        </w:rPr>
        <w:t>updatedAt: server timestamp</w:t>
      </w:r>
    </w:p>
    <w:p>
      <w:r>
        <w:br w:type="page"/>
      </w:r>
    </w:p>
    <w:p>
      <w:pPr>
        <w:pStyle w:val="Heading1"/>
      </w:pPr>
      <w:r>
        <w:t>Support categories and settings</w:t>
      </w:r>
    </w:p>
    <w:p>
      <w:pPr>
        <w:pStyle w:val="Heading2"/>
      </w:pPr>
      <w:r>
        <w:t>Support tickets</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3960"/>
            <w:shd w:fill="17365D"/>
            <w:vAlign w:val="center"/>
            <w:tcMar>
              <w:top w:w="90" w:type="dxa"/>
              <w:start w:w="110" w:type="dxa"/>
              <w:bottom w:w="90" w:type="dxa"/>
              <w:end w:w="110" w:type="dxa"/>
            </w:tcMar>
          </w:tcPr>
          <w:p>
            <w:r>
              <w:rPr>
                <w:b/>
                <w:color w:val="FFFFFF"/>
                <w:sz w:val="18"/>
              </w:rPr>
              <w:t>Path</w:t>
            </w:r>
          </w:p>
        </w:tc>
        <w:tc>
          <w:tcPr>
            <w:tcW w:type="dxa" w:w="5400"/>
            <w:shd w:fill="17365D"/>
            <w:vAlign w:val="center"/>
            <w:tcMar>
              <w:top w:w="90" w:type="dxa"/>
              <w:start w:w="110" w:type="dxa"/>
              <w:bottom w:w="90" w:type="dxa"/>
              <w:end w:w="110" w:type="dxa"/>
            </w:tcMar>
          </w:tcPr>
          <w:p>
            <w:r>
              <w:rPr>
                <w:b/>
                <w:color w:val="FFFFFF"/>
                <w:sz w:val="18"/>
              </w:rPr>
              <w:t>Required fields</w:t>
            </w:r>
          </w:p>
        </w:tc>
      </w:tr>
      <w:tr>
        <w:trPr>
          <w:cantSplit/>
        </w:trPr>
        <w:tc>
          <w:tcPr>
            <w:tcW w:type="dxa" w:w="3960"/>
            <w:vAlign w:val="top"/>
            <w:tcMar>
              <w:top w:w="90" w:type="dxa"/>
              <w:start w:w="110" w:type="dxa"/>
              <w:bottom w:w="90" w:type="dxa"/>
              <w:end w:w="110" w:type="dxa"/>
            </w:tcMar>
          </w:tcPr>
          <w:p>
            <w:pPr>
              <w:spacing w:after="0"/>
            </w:pPr>
            <w:r>
              <w:rPr>
                <w:sz w:val="17"/>
              </w:rPr>
              <w:t>support_tickets/{ticketId}</w:t>
            </w:r>
          </w:p>
        </w:tc>
        <w:tc>
          <w:tcPr>
            <w:tcW w:type="dxa" w:w="5400"/>
            <w:vAlign w:val="top"/>
            <w:tcMar>
              <w:top w:w="90" w:type="dxa"/>
              <w:start w:w="110" w:type="dxa"/>
              <w:bottom w:w="90" w:type="dxa"/>
              <w:end w:w="110" w:type="dxa"/>
            </w:tcMar>
          </w:tcPr>
          <w:p>
            <w:pPr>
              <w:spacing w:after="0"/>
            </w:pPr>
            <w:r>
              <w:rPr>
                <w:sz w:val="17"/>
              </w:rPr>
              <w:t>schemaVersion, userId, userRole, userName, subject, status, lastMessage, createdAt, updatedAt</w:t>
            </w:r>
          </w:p>
        </w:tc>
      </w:tr>
      <w:tr>
        <w:trPr>
          <w:cantSplit/>
        </w:trPr>
        <w:tc>
          <w:tcPr>
            <w:tcW w:type="dxa" w:w="3960"/>
            <w:vAlign w:val="top"/>
            <w:tcMar>
              <w:top w:w="90" w:type="dxa"/>
              <w:start w:w="110" w:type="dxa"/>
              <w:bottom w:w="90" w:type="dxa"/>
              <w:end w:w="110" w:type="dxa"/>
            </w:tcMar>
            <w:shd w:fill="F3F4F6"/>
          </w:tcPr>
          <w:p>
            <w:pPr>
              <w:spacing w:after="0"/>
            </w:pPr>
            <w:r>
              <w:rPr>
                <w:sz w:val="17"/>
              </w:rPr>
              <w:t>support_tickets/{ticketId}/messages/{messageId}</w:t>
            </w:r>
          </w:p>
        </w:tc>
        <w:tc>
          <w:tcPr>
            <w:tcW w:type="dxa" w:w="5400"/>
            <w:vAlign w:val="top"/>
            <w:tcMar>
              <w:top w:w="90" w:type="dxa"/>
              <w:start w:w="110" w:type="dxa"/>
              <w:bottom w:w="90" w:type="dxa"/>
              <w:end w:w="110" w:type="dxa"/>
            </w:tcMar>
            <w:shd w:fill="F3F4F6"/>
          </w:tcPr>
          <w:p>
            <w:pPr>
              <w:spacing w:after="0"/>
            </w:pPr>
            <w:r>
              <w:rPr>
                <w:sz w:val="17"/>
              </w:rPr>
              <w:t>schemaVersion, senderId, senderRole, message, createdAt</w:t>
            </w:r>
          </w:p>
        </w:tc>
      </w:tr>
    </w:tbl>
    <w:p>
      <w:pPr>
        <w:spacing w:after="0"/>
      </w:pPr>
    </w:p>
    <w:p>
      <w:pPr>
        <w:pStyle w:val="Heading2"/>
      </w:pPr>
      <w:r>
        <w:t>Categories</w:t>
      </w:r>
    </w:p>
    <w:p>
      <w:r>
        <w:t>Use a lowercase category slug as categories/{categoryId}, for example home_decor. Each document contains schemaVersion, name, slug, isActive, sortOrder, createdAt and updatedAt.</w:t>
      </w:r>
    </w:p>
    <w:p>
      <w:pPr>
        <w:pStyle w:val="Heading2"/>
      </w:pPr>
      <w:r>
        <w:t>Platform settings</w:t>
      </w:r>
    </w:p>
    <w:p>
      <w:r>
        <w:t>settings/platform_economics contains</w:t>
      </w:r>
    </w:p>
    <w:p>
      <w:pPr>
        <w:spacing w:after="20"/>
        <w:ind w:left="360"/>
      </w:pPr>
      <w:r>
        <w:rPr>
          <w:rFonts w:ascii="Consolas" w:hAnsi="Consolas"/>
          <w:sz w:val="17"/>
        </w:rPr>
        <w:t>schemaVersion: 1</w:t>
      </w:r>
    </w:p>
    <w:p>
      <w:pPr>
        <w:spacing w:after="20"/>
        <w:ind w:left="360"/>
      </w:pPr>
      <w:r>
        <w:rPr>
          <w:rFonts w:ascii="Consolas" w:hAnsi="Consolas"/>
          <w:sz w:val="17"/>
        </w:rPr>
        <w:t>flatFee: integer</w:t>
      </w:r>
    </w:p>
    <w:p>
      <w:pPr>
        <w:spacing w:after="20"/>
        <w:ind w:left="360"/>
      </w:pPr>
      <w:r>
        <w:rPr>
          <w:rFonts w:ascii="Consolas" w:hAnsi="Consolas"/>
          <w:sz w:val="17"/>
        </w:rPr>
        <w:t>commissionRate: number</w:t>
      </w:r>
    </w:p>
    <w:p>
      <w:pPr>
        <w:spacing w:after="20"/>
        <w:ind w:left="360"/>
      </w:pPr>
      <w:r>
        <w:rPr>
          <w:rFonts w:ascii="Consolas" w:hAnsi="Consolas"/>
          <w:sz w:val="17"/>
        </w:rPr>
        <w:t>updatedAt: timestamp</w:t>
      </w:r>
    </w:p>
    <w:p>
      <w:pPr>
        <w:spacing w:after="20"/>
        <w:ind w:left="360"/>
      </w:pPr>
      <w:r>
        <w:rPr>
          <w:rFonts w:ascii="Consolas" w:hAnsi="Consolas"/>
          <w:sz w:val="17"/>
        </w:rPr>
        <w:t>updatedBy: string</w:t>
      </w:r>
    </w:p>
    <w:p>
      <w:r>
        <w:t>Use commissionRate, not percentFee, in new writes.</w:t>
      </w:r>
    </w:p>
    <w:p>
      <w:pPr>
        <w:pStyle w:val="Heading2"/>
      </w:pPr>
      <w:r>
        <w:t>Reserved SRS collections</w:t>
      </w:r>
    </w:p>
    <w:p>
      <w:r>
        <w:t>These names are reserved, but their detailed contracts require separate approval.</w:t>
      </w:r>
    </w:p>
    <w:p>
      <w:pPr>
        <w:pStyle w:val="ListBullet"/>
      </w:pPr>
      <w:r>
        <w:t>products/{productId}/reviews/{reviewId}</w:t>
      </w:r>
    </w:p>
    <w:p>
      <w:pPr>
        <w:pStyle w:val="ListBullet"/>
      </w:pPr>
      <w:r>
        <w:t>users/{userId}/notifications/{notificationId}</w:t>
      </w:r>
    </w:p>
    <w:p>
      <w:pPr>
        <w:pStyle w:val="ListBullet"/>
      </w:pPr>
      <w:r>
        <w:t>conversations/{conversationId}/messages/{messageId}</w:t>
      </w:r>
    </w:p>
    <w:p>
      <w:r>
        <w:br w:type="page"/>
      </w:r>
    </w:p>
    <w:p>
      <w:pPr>
        <w:pStyle w:val="Heading1"/>
      </w:pPr>
      <w:r>
        <w:t>Legacy compatibility</w:t>
      </w:r>
    </w:p>
    <w:p>
      <w:r>
        <w:t>During migration, readers may temporarily accept the aliases below. Writers must never create them. Canonical values take priority whenever both versions exist.</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4392"/>
            <w:shd w:fill="17365D"/>
            <w:vAlign w:val="center"/>
            <w:tcMar>
              <w:top w:w="90" w:type="dxa"/>
              <w:start w:w="110" w:type="dxa"/>
              <w:bottom w:w="90" w:type="dxa"/>
              <w:end w:w="110" w:type="dxa"/>
            </w:tcMar>
          </w:tcPr>
          <w:p>
            <w:r>
              <w:rPr>
                <w:b/>
                <w:color w:val="FFFFFF"/>
                <w:sz w:val="18"/>
              </w:rPr>
              <w:t>Legacy value</w:t>
            </w:r>
          </w:p>
        </w:tc>
        <w:tc>
          <w:tcPr>
            <w:tcW w:type="dxa" w:w="4968"/>
            <w:shd w:fill="17365D"/>
            <w:vAlign w:val="center"/>
            <w:tcMar>
              <w:top w:w="90" w:type="dxa"/>
              <w:start w:w="110" w:type="dxa"/>
              <w:bottom w:w="90" w:type="dxa"/>
              <w:end w:w="110" w:type="dxa"/>
            </w:tcMar>
          </w:tcPr>
          <w:p>
            <w:r>
              <w:rPr>
                <w:b/>
                <w:color w:val="FFFFFF"/>
                <w:sz w:val="18"/>
              </w:rPr>
              <w:t>Canonical value</w:t>
            </w:r>
          </w:p>
        </w:tc>
      </w:tr>
      <w:tr>
        <w:trPr>
          <w:cantSplit/>
        </w:trPr>
        <w:tc>
          <w:tcPr>
            <w:tcW w:type="dxa" w:w="4392"/>
            <w:vAlign w:val="top"/>
            <w:tcMar>
              <w:top w:w="90" w:type="dxa"/>
              <w:start w:w="110" w:type="dxa"/>
              <w:bottom w:w="90" w:type="dxa"/>
              <w:end w:w="110" w:type="dxa"/>
            </w:tcMar>
          </w:tcPr>
          <w:p>
            <w:pPr>
              <w:spacing w:after="0"/>
            </w:pPr>
            <w:r>
              <w:rPr>
                <w:sz w:val="17"/>
              </w:rPr>
              <w:t>product creatorUid</w:t>
            </w:r>
          </w:p>
        </w:tc>
        <w:tc>
          <w:tcPr>
            <w:tcW w:type="dxa" w:w="4968"/>
            <w:vAlign w:val="top"/>
            <w:tcMar>
              <w:top w:w="90" w:type="dxa"/>
              <w:start w:w="110" w:type="dxa"/>
              <w:bottom w:w="90" w:type="dxa"/>
              <w:end w:w="110" w:type="dxa"/>
            </w:tcMar>
          </w:tcPr>
          <w:p>
            <w:pPr>
              <w:spacing w:after="0"/>
            </w:pPr>
            <w:r>
              <w:rPr>
                <w:sz w:val="17"/>
              </w:rPr>
              <w:t>creatorId</w:t>
            </w:r>
          </w:p>
        </w:tc>
      </w:tr>
      <w:tr>
        <w:trPr>
          <w:cantSplit/>
        </w:trPr>
        <w:tc>
          <w:tcPr>
            <w:tcW w:type="dxa" w:w="4392"/>
            <w:vAlign w:val="top"/>
            <w:tcMar>
              <w:top w:w="90" w:type="dxa"/>
              <w:start w:w="110" w:type="dxa"/>
              <w:bottom w:w="90" w:type="dxa"/>
              <w:end w:w="110" w:type="dxa"/>
            </w:tcMar>
            <w:shd w:fill="F3F4F6"/>
          </w:tcPr>
          <w:p>
            <w:pPr>
              <w:spacing w:after="0"/>
            </w:pPr>
            <w:r>
              <w:rPr>
                <w:sz w:val="17"/>
              </w:rPr>
              <w:t>sellerId</w:t>
            </w:r>
          </w:p>
        </w:tc>
        <w:tc>
          <w:tcPr>
            <w:tcW w:type="dxa" w:w="4968"/>
            <w:vAlign w:val="top"/>
            <w:tcMar>
              <w:top w:w="90" w:type="dxa"/>
              <w:start w:w="110" w:type="dxa"/>
              <w:bottom w:w="90" w:type="dxa"/>
              <w:end w:w="110" w:type="dxa"/>
            </w:tcMar>
            <w:shd w:fill="F3F4F6"/>
          </w:tcPr>
          <w:p>
            <w:pPr>
              <w:spacing w:after="0"/>
            </w:pPr>
            <w:r>
              <w:rPr>
                <w:sz w:val="17"/>
              </w:rPr>
              <w:t>creatorId</w:t>
            </w:r>
          </w:p>
        </w:tc>
      </w:tr>
      <w:tr>
        <w:trPr>
          <w:cantSplit/>
        </w:trPr>
        <w:tc>
          <w:tcPr>
            <w:tcW w:type="dxa" w:w="4392"/>
            <w:vAlign w:val="top"/>
            <w:tcMar>
              <w:top w:w="90" w:type="dxa"/>
              <w:start w:w="110" w:type="dxa"/>
              <w:bottom w:w="90" w:type="dxa"/>
              <w:end w:w="110" w:type="dxa"/>
            </w:tcMar>
          </w:tcPr>
          <w:p>
            <w:pPr>
              <w:spacing w:after="0"/>
            </w:pPr>
            <w:r>
              <w:rPr>
                <w:sz w:val="17"/>
              </w:rPr>
              <w:t>sellerName or artisan</w:t>
            </w:r>
          </w:p>
        </w:tc>
        <w:tc>
          <w:tcPr>
            <w:tcW w:type="dxa" w:w="4968"/>
            <w:vAlign w:val="top"/>
            <w:tcMar>
              <w:top w:w="90" w:type="dxa"/>
              <w:start w:w="110" w:type="dxa"/>
              <w:bottom w:w="90" w:type="dxa"/>
              <w:end w:w="110" w:type="dxa"/>
            </w:tcMar>
          </w:tcPr>
          <w:p>
            <w:pPr>
              <w:spacing w:after="0"/>
            </w:pPr>
            <w:r>
              <w:rPr>
                <w:sz w:val="17"/>
              </w:rPr>
              <w:t>creatorName</w:t>
            </w:r>
          </w:p>
        </w:tc>
      </w:tr>
      <w:tr>
        <w:trPr>
          <w:cantSplit/>
        </w:trPr>
        <w:tc>
          <w:tcPr>
            <w:tcW w:type="dxa" w:w="4392"/>
            <w:vAlign w:val="top"/>
            <w:tcMar>
              <w:top w:w="90" w:type="dxa"/>
              <w:start w:w="110" w:type="dxa"/>
              <w:bottom w:w="90" w:type="dxa"/>
              <w:end w:w="110" w:type="dxa"/>
            </w:tcMar>
            <w:shd w:fill="F3F4F6"/>
          </w:tcPr>
          <w:p>
            <w:pPr>
              <w:spacing w:after="0"/>
            </w:pPr>
            <w:r>
              <w:rPr>
                <w:sz w:val="17"/>
              </w:rPr>
              <w:t>product status</w:t>
            </w:r>
          </w:p>
        </w:tc>
        <w:tc>
          <w:tcPr>
            <w:tcW w:type="dxa" w:w="4968"/>
            <w:vAlign w:val="top"/>
            <w:tcMar>
              <w:top w:w="90" w:type="dxa"/>
              <w:start w:w="110" w:type="dxa"/>
              <w:bottom w:w="90" w:type="dxa"/>
              <w:end w:w="110" w:type="dxa"/>
            </w:tcMar>
            <w:shd w:fill="F3F4F6"/>
          </w:tcPr>
          <w:p>
            <w:pPr>
              <w:spacing w:after="0"/>
            </w:pPr>
            <w:r>
              <w:rPr>
                <w:sz w:val="17"/>
              </w:rPr>
              <w:t>approvalStatus</w:t>
            </w:r>
          </w:p>
        </w:tc>
      </w:tr>
      <w:tr>
        <w:trPr>
          <w:cantSplit/>
        </w:trPr>
        <w:tc>
          <w:tcPr>
            <w:tcW w:type="dxa" w:w="4392"/>
            <w:vAlign w:val="top"/>
            <w:tcMar>
              <w:top w:w="90" w:type="dxa"/>
              <w:start w:w="110" w:type="dxa"/>
              <w:bottom w:w="90" w:type="dxa"/>
              <w:end w:w="110" w:type="dxa"/>
            </w:tcMar>
          </w:tcPr>
          <w:p>
            <w:pPr>
              <w:spacing w:after="0"/>
            </w:pPr>
            <w:r>
              <w:rPr>
                <w:sz w:val="17"/>
              </w:rPr>
              <w:t>order totalAmount or total</w:t>
            </w:r>
          </w:p>
        </w:tc>
        <w:tc>
          <w:tcPr>
            <w:tcW w:type="dxa" w:w="4968"/>
            <w:vAlign w:val="top"/>
            <w:tcMar>
              <w:top w:w="90" w:type="dxa"/>
              <w:start w:w="110" w:type="dxa"/>
              <w:bottom w:w="90" w:type="dxa"/>
              <w:end w:w="110" w:type="dxa"/>
            </w:tcMar>
          </w:tcPr>
          <w:p>
            <w:pPr>
              <w:spacing w:after="0"/>
            </w:pPr>
            <w:r>
              <w:rPr>
                <w:sz w:val="17"/>
              </w:rPr>
              <w:t>buyerPayableAmount then subtotal fallback</w:t>
            </w:r>
          </w:p>
        </w:tc>
      </w:tr>
      <w:tr>
        <w:trPr>
          <w:cantSplit/>
        </w:trPr>
        <w:tc>
          <w:tcPr>
            <w:tcW w:type="dxa" w:w="4392"/>
            <w:vAlign w:val="top"/>
            <w:tcMar>
              <w:top w:w="90" w:type="dxa"/>
              <w:start w:w="110" w:type="dxa"/>
              <w:bottom w:w="90" w:type="dxa"/>
              <w:end w:w="110" w:type="dxa"/>
            </w:tcMar>
            <w:shd w:fill="F3F4F6"/>
          </w:tcPr>
          <w:p>
            <w:pPr>
              <w:spacing w:after="0"/>
            </w:pPr>
            <w:r>
              <w:rPr>
                <w:sz w:val="17"/>
              </w:rPr>
              <w:t>payoutAmount</w:t>
            </w:r>
          </w:p>
        </w:tc>
        <w:tc>
          <w:tcPr>
            <w:tcW w:type="dxa" w:w="4968"/>
            <w:vAlign w:val="top"/>
            <w:tcMar>
              <w:top w:w="90" w:type="dxa"/>
              <w:start w:w="110" w:type="dxa"/>
              <w:bottom w:w="90" w:type="dxa"/>
              <w:end w:w="110" w:type="dxa"/>
            </w:tcMar>
            <w:shd w:fill="F3F4F6"/>
          </w:tcPr>
          <w:p>
            <w:pPr>
              <w:spacing w:after="0"/>
            </w:pPr>
            <w:r>
              <w:rPr>
                <w:sz w:val="17"/>
              </w:rPr>
              <w:t>creatorNetAmount</w:t>
            </w:r>
          </w:p>
        </w:tc>
      </w:tr>
      <w:tr>
        <w:trPr>
          <w:cantSplit/>
        </w:trPr>
        <w:tc>
          <w:tcPr>
            <w:tcW w:type="dxa" w:w="4392"/>
            <w:vAlign w:val="top"/>
            <w:tcMar>
              <w:top w:w="90" w:type="dxa"/>
              <w:start w:w="110" w:type="dxa"/>
              <w:bottom w:w="90" w:type="dxa"/>
              <w:end w:w="110" w:type="dxa"/>
            </w:tcMar>
          </w:tcPr>
          <w:p>
            <w:pPr>
              <w:spacing w:after="0"/>
            </w:pPr>
            <w:r>
              <w:rPr>
                <w:sz w:val="17"/>
              </w:rPr>
              <w:t>deliveryAddress string</w:t>
            </w:r>
          </w:p>
        </w:tc>
        <w:tc>
          <w:tcPr>
            <w:tcW w:type="dxa" w:w="4968"/>
            <w:vAlign w:val="top"/>
            <w:tcMar>
              <w:top w:w="90" w:type="dxa"/>
              <w:start w:w="110" w:type="dxa"/>
              <w:bottom w:w="90" w:type="dxa"/>
              <w:end w:w="110" w:type="dxa"/>
            </w:tcMar>
          </w:tcPr>
          <w:p>
            <w:pPr>
              <w:spacing w:after="0"/>
            </w:pPr>
            <w:r>
              <w:rPr>
                <w:sz w:val="17"/>
              </w:rPr>
              <w:t>shippingAddress map</w:t>
            </w:r>
          </w:p>
        </w:tc>
      </w:tr>
      <w:tr>
        <w:trPr>
          <w:cantSplit/>
        </w:trPr>
        <w:tc>
          <w:tcPr>
            <w:tcW w:type="dxa" w:w="4392"/>
            <w:vAlign w:val="top"/>
            <w:tcMar>
              <w:top w:w="90" w:type="dxa"/>
              <w:start w:w="110" w:type="dxa"/>
              <w:bottom w:w="90" w:type="dxa"/>
              <w:end w:w="110" w:type="dxa"/>
            </w:tcMar>
            <w:shd w:fill="F3F4F6"/>
          </w:tcPr>
          <w:p>
            <w:pPr>
              <w:spacing w:after="0"/>
            </w:pPr>
            <w:r>
              <w:rPr>
                <w:sz w:val="17"/>
              </w:rPr>
              <w:t>Placed or Pending</w:t>
            </w:r>
          </w:p>
        </w:tc>
        <w:tc>
          <w:tcPr>
            <w:tcW w:type="dxa" w:w="4968"/>
            <w:vAlign w:val="top"/>
            <w:tcMar>
              <w:top w:w="90" w:type="dxa"/>
              <w:start w:w="110" w:type="dxa"/>
              <w:bottom w:w="90" w:type="dxa"/>
              <w:end w:w="110" w:type="dxa"/>
            </w:tcMar>
            <w:shd w:fill="F3F4F6"/>
          </w:tcPr>
          <w:p>
            <w:pPr>
              <w:spacing w:after="0"/>
            </w:pPr>
            <w:r>
              <w:rPr>
                <w:sz w:val="17"/>
              </w:rPr>
              <w:t>placed</w:t>
            </w:r>
          </w:p>
        </w:tc>
      </w:tr>
      <w:tr>
        <w:trPr>
          <w:cantSplit/>
        </w:trPr>
        <w:tc>
          <w:tcPr>
            <w:tcW w:type="dxa" w:w="4392"/>
            <w:vAlign w:val="top"/>
            <w:tcMar>
              <w:top w:w="90" w:type="dxa"/>
              <w:start w:w="110" w:type="dxa"/>
              <w:bottom w:w="90" w:type="dxa"/>
              <w:end w:w="110" w:type="dxa"/>
            </w:tcMar>
          </w:tcPr>
          <w:p>
            <w:pPr>
              <w:spacing w:after="0"/>
            </w:pPr>
            <w:r>
              <w:rPr>
                <w:sz w:val="17"/>
              </w:rPr>
              <w:t>Accepted or Confirmed</w:t>
            </w:r>
          </w:p>
        </w:tc>
        <w:tc>
          <w:tcPr>
            <w:tcW w:type="dxa" w:w="4968"/>
            <w:vAlign w:val="top"/>
            <w:tcMar>
              <w:top w:w="90" w:type="dxa"/>
              <w:start w:w="110" w:type="dxa"/>
              <w:bottom w:w="90" w:type="dxa"/>
              <w:end w:w="110" w:type="dxa"/>
            </w:tcMar>
          </w:tcPr>
          <w:p>
            <w:pPr>
              <w:spacing w:after="0"/>
            </w:pPr>
            <w:r>
              <w:rPr>
                <w:sz w:val="17"/>
              </w:rPr>
              <w:t>confirmed</w:t>
            </w:r>
          </w:p>
        </w:tc>
      </w:tr>
      <w:tr>
        <w:trPr>
          <w:cantSplit/>
        </w:trPr>
        <w:tc>
          <w:tcPr>
            <w:tcW w:type="dxa" w:w="4392"/>
            <w:vAlign w:val="top"/>
            <w:tcMar>
              <w:top w:w="90" w:type="dxa"/>
              <w:start w:w="110" w:type="dxa"/>
              <w:bottom w:w="90" w:type="dxa"/>
              <w:end w:w="110" w:type="dxa"/>
            </w:tcMar>
            <w:shd w:fill="F3F4F6"/>
          </w:tcPr>
          <w:p>
            <w:pPr>
              <w:spacing w:after="0"/>
            </w:pPr>
            <w:r>
              <w:rPr>
                <w:sz w:val="17"/>
              </w:rPr>
              <w:t>Processing</w:t>
            </w:r>
          </w:p>
        </w:tc>
        <w:tc>
          <w:tcPr>
            <w:tcW w:type="dxa" w:w="4968"/>
            <w:vAlign w:val="top"/>
            <w:tcMar>
              <w:top w:w="90" w:type="dxa"/>
              <w:start w:w="110" w:type="dxa"/>
              <w:bottom w:w="90" w:type="dxa"/>
              <w:end w:w="110" w:type="dxa"/>
            </w:tcMar>
            <w:shd w:fill="F3F4F6"/>
          </w:tcPr>
          <w:p>
            <w:pPr>
              <w:spacing w:after="0"/>
            </w:pPr>
            <w:r>
              <w:rPr>
                <w:sz w:val="17"/>
              </w:rPr>
              <w:t>processing</w:t>
            </w:r>
          </w:p>
        </w:tc>
      </w:tr>
      <w:tr>
        <w:trPr>
          <w:cantSplit/>
        </w:trPr>
        <w:tc>
          <w:tcPr>
            <w:tcW w:type="dxa" w:w="4392"/>
            <w:vAlign w:val="top"/>
            <w:tcMar>
              <w:top w:w="90" w:type="dxa"/>
              <w:start w:w="110" w:type="dxa"/>
              <w:bottom w:w="90" w:type="dxa"/>
              <w:end w:w="110" w:type="dxa"/>
            </w:tcMar>
          </w:tcPr>
          <w:p>
            <w:pPr>
              <w:spacing w:after="0"/>
            </w:pPr>
            <w:r>
              <w:rPr>
                <w:sz w:val="17"/>
              </w:rPr>
              <w:t>Shipped</w:t>
            </w:r>
          </w:p>
        </w:tc>
        <w:tc>
          <w:tcPr>
            <w:tcW w:type="dxa" w:w="4968"/>
            <w:vAlign w:val="top"/>
            <w:tcMar>
              <w:top w:w="90" w:type="dxa"/>
              <w:start w:w="110" w:type="dxa"/>
              <w:bottom w:w="90" w:type="dxa"/>
              <w:end w:w="110" w:type="dxa"/>
            </w:tcMar>
          </w:tcPr>
          <w:p>
            <w:pPr>
              <w:spacing w:after="0"/>
            </w:pPr>
            <w:r>
              <w:rPr>
                <w:sz w:val="17"/>
              </w:rPr>
              <w:t>shipped</w:t>
            </w:r>
          </w:p>
        </w:tc>
      </w:tr>
      <w:tr>
        <w:trPr>
          <w:cantSplit/>
        </w:trPr>
        <w:tc>
          <w:tcPr>
            <w:tcW w:type="dxa" w:w="4392"/>
            <w:vAlign w:val="top"/>
            <w:tcMar>
              <w:top w:w="90" w:type="dxa"/>
              <w:start w:w="110" w:type="dxa"/>
              <w:bottom w:w="90" w:type="dxa"/>
              <w:end w:w="110" w:type="dxa"/>
            </w:tcMar>
            <w:shd w:fill="F3F4F6"/>
          </w:tcPr>
          <w:p>
            <w:pPr>
              <w:spacing w:after="0"/>
            </w:pPr>
            <w:r>
              <w:rPr>
                <w:sz w:val="17"/>
              </w:rPr>
              <w:t>In Transit or In-transit</w:t>
            </w:r>
          </w:p>
        </w:tc>
        <w:tc>
          <w:tcPr>
            <w:tcW w:type="dxa" w:w="4968"/>
            <w:vAlign w:val="top"/>
            <w:tcMar>
              <w:top w:w="90" w:type="dxa"/>
              <w:start w:w="110" w:type="dxa"/>
              <w:bottom w:w="90" w:type="dxa"/>
              <w:end w:w="110" w:type="dxa"/>
            </w:tcMar>
            <w:shd w:fill="F3F4F6"/>
          </w:tcPr>
          <w:p>
            <w:pPr>
              <w:spacing w:after="0"/>
            </w:pPr>
            <w:r>
              <w:rPr>
                <w:sz w:val="17"/>
              </w:rPr>
              <w:t>in_transit</w:t>
            </w:r>
          </w:p>
        </w:tc>
      </w:tr>
      <w:tr>
        <w:trPr>
          <w:cantSplit/>
        </w:trPr>
        <w:tc>
          <w:tcPr>
            <w:tcW w:type="dxa" w:w="4392"/>
            <w:vAlign w:val="top"/>
            <w:tcMar>
              <w:top w:w="90" w:type="dxa"/>
              <w:start w:w="110" w:type="dxa"/>
              <w:bottom w:w="90" w:type="dxa"/>
              <w:end w:w="110" w:type="dxa"/>
            </w:tcMar>
          </w:tcPr>
          <w:p>
            <w:pPr>
              <w:spacing w:after="0"/>
            </w:pPr>
            <w:r>
              <w:rPr>
                <w:sz w:val="17"/>
              </w:rPr>
              <w:t>Out for Delivery</w:t>
            </w:r>
          </w:p>
        </w:tc>
        <w:tc>
          <w:tcPr>
            <w:tcW w:type="dxa" w:w="4968"/>
            <w:vAlign w:val="top"/>
            <w:tcMar>
              <w:top w:w="90" w:type="dxa"/>
              <w:start w:w="110" w:type="dxa"/>
              <w:bottom w:w="90" w:type="dxa"/>
              <w:end w:w="110" w:type="dxa"/>
            </w:tcMar>
          </w:tcPr>
          <w:p>
            <w:pPr>
              <w:spacing w:after="0"/>
            </w:pPr>
            <w:r>
              <w:rPr>
                <w:sz w:val="17"/>
              </w:rPr>
              <w:t>out_for_delivery</w:t>
            </w:r>
          </w:p>
        </w:tc>
      </w:tr>
      <w:tr>
        <w:trPr>
          <w:cantSplit/>
        </w:trPr>
        <w:tc>
          <w:tcPr>
            <w:tcW w:type="dxa" w:w="4392"/>
            <w:vAlign w:val="top"/>
            <w:tcMar>
              <w:top w:w="90" w:type="dxa"/>
              <w:start w:w="110" w:type="dxa"/>
              <w:bottom w:w="90" w:type="dxa"/>
              <w:end w:w="110" w:type="dxa"/>
            </w:tcMar>
            <w:shd w:fill="F3F4F6"/>
          </w:tcPr>
          <w:p>
            <w:pPr>
              <w:spacing w:after="0"/>
            </w:pPr>
            <w:r>
              <w:rPr>
                <w:sz w:val="17"/>
              </w:rPr>
              <w:t>Delivered or Completed</w:t>
            </w:r>
          </w:p>
        </w:tc>
        <w:tc>
          <w:tcPr>
            <w:tcW w:type="dxa" w:w="4968"/>
            <w:vAlign w:val="top"/>
            <w:tcMar>
              <w:top w:w="90" w:type="dxa"/>
              <w:start w:w="110" w:type="dxa"/>
              <w:bottom w:w="90" w:type="dxa"/>
              <w:end w:w="110" w:type="dxa"/>
            </w:tcMar>
            <w:shd w:fill="F3F4F6"/>
          </w:tcPr>
          <w:p>
            <w:pPr>
              <w:spacing w:after="0"/>
            </w:pPr>
            <w:r>
              <w:rPr>
                <w:sz w:val="17"/>
              </w:rPr>
              <w:t>delivered</w:t>
            </w:r>
          </w:p>
        </w:tc>
      </w:tr>
      <w:tr>
        <w:trPr>
          <w:cantSplit/>
        </w:trPr>
        <w:tc>
          <w:tcPr>
            <w:tcW w:type="dxa" w:w="4392"/>
            <w:vAlign w:val="top"/>
            <w:tcMar>
              <w:top w:w="90" w:type="dxa"/>
              <w:start w:w="110" w:type="dxa"/>
              <w:bottom w:w="90" w:type="dxa"/>
              <w:end w:w="110" w:type="dxa"/>
            </w:tcMar>
          </w:tcPr>
          <w:p>
            <w:pPr>
              <w:spacing w:after="0"/>
            </w:pPr>
            <w:r>
              <w:rPr>
                <w:sz w:val="17"/>
              </w:rPr>
              <w:t>Rejected</w:t>
            </w:r>
          </w:p>
        </w:tc>
        <w:tc>
          <w:tcPr>
            <w:tcW w:type="dxa" w:w="4968"/>
            <w:vAlign w:val="top"/>
            <w:tcMar>
              <w:top w:w="90" w:type="dxa"/>
              <w:start w:w="110" w:type="dxa"/>
              <w:bottom w:w="90" w:type="dxa"/>
              <w:end w:w="110" w:type="dxa"/>
            </w:tcMar>
          </w:tcPr>
          <w:p>
            <w:pPr>
              <w:spacing w:after="0"/>
            </w:pPr>
            <w:r>
              <w:rPr>
                <w:sz w:val="17"/>
              </w:rPr>
              <w:t>rejected</w:t>
            </w:r>
          </w:p>
        </w:tc>
      </w:tr>
      <w:tr>
        <w:trPr>
          <w:cantSplit/>
        </w:trPr>
        <w:tc>
          <w:tcPr>
            <w:tcW w:type="dxa" w:w="4392"/>
            <w:vAlign w:val="top"/>
            <w:tcMar>
              <w:top w:w="90" w:type="dxa"/>
              <w:start w:w="110" w:type="dxa"/>
              <w:bottom w:w="90" w:type="dxa"/>
              <w:end w:w="110" w:type="dxa"/>
            </w:tcMar>
            <w:shd w:fill="F3F4F6"/>
          </w:tcPr>
          <w:p>
            <w:pPr>
              <w:spacing w:after="0"/>
            </w:pPr>
            <w:r>
              <w:rPr>
                <w:sz w:val="17"/>
              </w:rPr>
              <w:t>Cancelled</w:t>
            </w:r>
          </w:p>
        </w:tc>
        <w:tc>
          <w:tcPr>
            <w:tcW w:type="dxa" w:w="4968"/>
            <w:vAlign w:val="top"/>
            <w:tcMar>
              <w:top w:w="90" w:type="dxa"/>
              <w:start w:w="110" w:type="dxa"/>
              <w:bottom w:w="90" w:type="dxa"/>
              <w:end w:w="110" w:type="dxa"/>
            </w:tcMar>
            <w:shd w:fill="F3F4F6"/>
          </w:tcPr>
          <w:p>
            <w:pPr>
              <w:spacing w:after="0"/>
            </w:pPr>
            <w:r>
              <w:rPr>
                <w:sz w:val="17"/>
              </w:rPr>
              <w:t>cancelled</w:t>
            </w:r>
          </w:p>
        </w:tc>
      </w:tr>
      <w:tr>
        <w:trPr>
          <w:cantSplit/>
        </w:trPr>
        <w:tc>
          <w:tcPr>
            <w:tcW w:type="dxa" w:w="4392"/>
            <w:vAlign w:val="top"/>
            <w:tcMar>
              <w:top w:w="90" w:type="dxa"/>
              <w:start w:w="110" w:type="dxa"/>
              <w:bottom w:w="90" w:type="dxa"/>
              <w:end w:w="110" w:type="dxa"/>
            </w:tcMar>
          </w:tcPr>
          <w:p>
            <w:pPr>
              <w:spacing w:after="0"/>
            </w:pPr>
            <w:r>
              <w:rPr>
                <w:sz w:val="17"/>
              </w:rPr>
              <w:t>settings percentFee</w:t>
            </w:r>
          </w:p>
        </w:tc>
        <w:tc>
          <w:tcPr>
            <w:tcW w:type="dxa" w:w="4968"/>
            <w:vAlign w:val="top"/>
            <w:tcMar>
              <w:top w:w="90" w:type="dxa"/>
              <w:start w:w="110" w:type="dxa"/>
              <w:bottom w:w="90" w:type="dxa"/>
              <w:end w:w="110" w:type="dxa"/>
            </w:tcMar>
          </w:tcPr>
          <w:p>
            <w:pPr>
              <w:spacing w:after="0"/>
            </w:pPr>
            <w:r>
              <w:rPr>
                <w:sz w:val="17"/>
              </w:rPr>
              <w:t>commissionRate</w:t>
            </w:r>
          </w:p>
        </w:tc>
      </w:tr>
    </w:tbl>
    <w:p>
      <w:pPr>
        <w:spacing w:after="0"/>
      </w:pPr>
    </w:p>
    <w:p>
      <w:pPr>
        <w:pStyle w:val="Heading2"/>
      </w:pPr>
      <w:r>
        <w:t>Migration guardrails</w:t>
      </w:r>
    </w:p>
    <w:p>
      <w:pPr>
        <w:pStyle w:val="ListBullet"/>
      </w:pPr>
      <w:r>
        <w:t>Do not delete or bulk-rewrite production data before a reviewed migration plan exists.</w:t>
      </w:r>
    </w:p>
    <w:p>
      <w:pPr>
        <w:pStyle w:val="ListBullet"/>
      </w:pPr>
      <w:r>
        <w:t>Do not remove legacy fallbacks until all production documents are verified.</w:t>
      </w:r>
    </w:p>
    <w:p>
      <w:pPr>
        <w:pStyle w:val="ListBullet"/>
      </w:pPr>
      <w:r>
        <w:t>Deploy Firestore rules and indexes only after explicit Firebase access approval.</w:t>
      </w:r>
    </w:p>
    <w:p>
      <w:r>
        <w:br w:type="page"/>
      </w:r>
    </w:p>
    <w:p>
      <w:pPr>
        <w:pStyle w:val="Heading1"/>
      </w:pPr>
      <w:r>
        <w:t>Adoption plan</w:t>
      </w:r>
    </w:p>
    <w:p>
      <w:pPr>
        <w:pStyle w:val="ListNumber"/>
      </w:pPr>
      <w:r>
        <w:t>All three developers and the product owner approve this contract.</w:t>
      </w:r>
    </w:p>
    <w:p>
      <w:pPr>
        <w:pStyle w:val="ListNumber"/>
      </w:pPr>
      <w:r>
        <w:t>Freeze new Firestore field names until approval is complete.</w:t>
      </w:r>
    </w:p>
    <w:p>
      <w:pPr>
        <w:pStyle w:val="ListNumber"/>
      </w:pPr>
      <w:r>
        <w:t>Create one shared model, mapper and enum helper set under the shared order feature.</w:t>
      </w:r>
    </w:p>
    <w:p>
      <w:pPr>
        <w:pStyle w:val="ListNumber"/>
      </w:pPr>
      <w:r>
        <w:t>Add temporary legacy read fallbacks from the compatibility table.</w:t>
      </w:r>
    </w:p>
    <w:p>
      <w:pPr>
        <w:pStyle w:val="ListNumber"/>
      </w:pPr>
      <w:r>
        <w:t>Update buyer, creator and admin writers to write canonical fields only.</w:t>
      </w:r>
    </w:p>
    <w:p>
      <w:pPr>
        <w:pStyle w:val="ListNumber"/>
      </w:pPr>
      <w:r>
        <w:t>Update all screens to consume typed shared models instead of raw maps.</w:t>
      </w:r>
    </w:p>
    <w:p>
      <w:pPr>
        <w:pStyle w:val="ListNumber"/>
      </w:pPr>
      <w:r>
        <w:t>Backfill existing documents with a separately reviewed migration script.</w:t>
      </w:r>
    </w:p>
    <w:p>
      <w:pPr>
        <w:pStyle w:val="ListNumber"/>
      </w:pPr>
      <w:r>
        <w:t>Separately approve and deploy updated Firestore rules and indexes.</w:t>
      </w:r>
    </w:p>
    <w:p>
      <w:pPr>
        <w:pStyle w:val="ListNumber"/>
      </w:pPr>
      <w:r>
        <w:t>Verify production documents and then remove legacy fallbacks.</w:t>
      </w:r>
    </w:p>
    <w:p>
      <w:pPr>
        <w:pStyle w:val="Heading1"/>
      </w:pPr>
      <w:r>
        <w:t>Decisions required before implementation</w:t>
      </w:r>
    </w:p>
    <w:tbl>
      <w:tblPr>
        <w:tblStyle w:val="TableGrid"/>
        <w:tblW w:type="auto" w:w="0"/>
        <w:jc w:val="center"/>
        <w:tblLayout w:type="fixed"/>
        <w:tblLook w:firstColumn="1" w:firstRow="1" w:lastColumn="0" w:lastRow="0" w:noHBand="0" w:noVBand="1" w:val="04A0"/>
      </w:tblPr>
      <w:tblGrid>
        <w:gridCol w:w="3389"/>
        <w:gridCol w:w="3389"/>
        <w:gridCol w:w="3389"/>
      </w:tblGrid>
      <w:tr>
        <w:trPr>
          <w:cantSplit/>
        </w:trPr>
        <w:tc>
          <w:tcPr>
            <w:tcW w:type="dxa" w:w="2880"/>
            <w:shd w:fill="17365D"/>
            <w:vAlign w:val="center"/>
            <w:tcMar>
              <w:top w:w="90" w:type="dxa"/>
              <w:start w:w="110" w:type="dxa"/>
              <w:bottom w:w="90" w:type="dxa"/>
              <w:end w:w="110" w:type="dxa"/>
            </w:tcMar>
          </w:tcPr>
          <w:p>
            <w:r>
              <w:rPr>
                <w:b/>
                <w:color w:val="FFFFFF"/>
                <w:sz w:val="18"/>
              </w:rPr>
              <w:t>Decision</w:t>
            </w:r>
          </w:p>
        </w:tc>
        <w:tc>
          <w:tcPr>
            <w:tcW w:type="dxa" w:w="4392"/>
            <w:shd w:fill="17365D"/>
            <w:vAlign w:val="center"/>
            <w:tcMar>
              <w:top w:w="90" w:type="dxa"/>
              <w:start w:w="110" w:type="dxa"/>
              <w:bottom w:w="90" w:type="dxa"/>
              <w:end w:w="110" w:type="dxa"/>
            </w:tcMar>
          </w:tcPr>
          <w:p>
            <w:r>
              <w:rPr>
                <w:b/>
                <w:color w:val="FFFFFF"/>
                <w:sz w:val="18"/>
              </w:rPr>
              <w:t>Proposed value</w:t>
            </w:r>
          </w:p>
        </w:tc>
        <w:tc>
          <w:tcPr>
            <w:tcW w:type="dxa" w:w="2088"/>
            <w:shd w:fill="17365D"/>
            <w:vAlign w:val="center"/>
            <w:tcMar>
              <w:top w:w="90" w:type="dxa"/>
              <w:start w:w="110" w:type="dxa"/>
              <w:bottom w:w="90" w:type="dxa"/>
              <w:end w:w="110" w:type="dxa"/>
            </w:tcMar>
          </w:tcPr>
          <w:p>
            <w:r>
              <w:rPr>
                <w:b/>
                <w:color w:val="FFFFFF"/>
                <w:sz w:val="18"/>
              </w:rPr>
              <w:t>Owner</w:t>
            </w:r>
          </w:p>
        </w:tc>
      </w:tr>
      <w:tr>
        <w:trPr>
          <w:cantSplit/>
        </w:trPr>
        <w:tc>
          <w:tcPr>
            <w:tcW w:type="dxa" w:w="2880"/>
            <w:vAlign w:val="top"/>
            <w:tcMar>
              <w:top w:w="90" w:type="dxa"/>
              <w:start w:w="110" w:type="dxa"/>
              <w:bottom w:w="90" w:type="dxa"/>
              <w:end w:w="110" w:type="dxa"/>
            </w:tcMar>
          </w:tcPr>
          <w:p>
            <w:pPr>
              <w:spacing w:after="0"/>
            </w:pPr>
            <w:r>
              <w:rPr>
                <w:sz w:val="17"/>
              </w:rPr>
              <w:t>Admin roles</w:t>
            </w:r>
          </w:p>
        </w:tc>
        <w:tc>
          <w:tcPr>
            <w:tcW w:type="dxa" w:w="4392"/>
            <w:vAlign w:val="top"/>
            <w:tcMar>
              <w:top w:w="90" w:type="dxa"/>
              <w:start w:w="110" w:type="dxa"/>
              <w:bottom w:w="90" w:type="dxa"/>
              <w:end w:w="110" w:type="dxa"/>
            </w:tcMar>
          </w:tcPr>
          <w:p>
            <w:pPr>
              <w:spacing w:after="0"/>
            </w:pPr>
            <w:r>
              <w:rPr>
                <w:sz w:val="17"/>
              </w:rPr>
              <w:t>manager and super_admin</w:t>
            </w:r>
          </w:p>
        </w:tc>
        <w:tc>
          <w:tcPr>
            <w:tcW w:type="dxa" w:w="2088"/>
            <w:vAlign w:val="top"/>
            <w:tcMar>
              <w:top w:w="90" w:type="dxa"/>
              <w:start w:w="110" w:type="dxa"/>
              <w:bottom w:w="90" w:type="dxa"/>
              <w:end w:w="110" w:type="dxa"/>
            </w:tcMar>
          </w:tcPr>
          <w:p>
            <w:pPr>
              <w:spacing w:after="0"/>
            </w:pPr>
            <w:r>
              <w:rPr>
                <w:sz w:val="17"/>
              </w:rPr>
              <w:t>Team lead</w:t>
            </w:r>
          </w:p>
        </w:tc>
      </w:tr>
      <w:tr>
        <w:trPr>
          <w:cantSplit/>
        </w:trPr>
        <w:tc>
          <w:tcPr>
            <w:tcW w:type="dxa" w:w="2880"/>
            <w:vAlign w:val="top"/>
            <w:tcMar>
              <w:top w:w="90" w:type="dxa"/>
              <w:start w:w="110" w:type="dxa"/>
              <w:bottom w:w="90" w:type="dxa"/>
              <w:end w:w="110" w:type="dxa"/>
            </w:tcMar>
            <w:shd w:fill="F3F4F6"/>
          </w:tcPr>
          <w:p>
            <w:pPr>
              <w:spacing w:after="0"/>
            </w:pPr>
            <w:r>
              <w:rPr>
                <w:sz w:val="17"/>
              </w:rPr>
              <w:t>Order statuses</w:t>
            </w:r>
          </w:p>
        </w:tc>
        <w:tc>
          <w:tcPr>
            <w:tcW w:type="dxa" w:w="4392"/>
            <w:vAlign w:val="top"/>
            <w:tcMar>
              <w:top w:w="90" w:type="dxa"/>
              <w:start w:w="110" w:type="dxa"/>
              <w:bottom w:w="90" w:type="dxa"/>
              <w:end w:w="110" w:type="dxa"/>
            </w:tcMar>
            <w:shd w:fill="F3F4F6"/>
          </w:tcPr>
          <w:p>
            <w:pPr>
              <w:spacing w:after="0"/>
            </w:pPr>
            <w:r>
              <w:rPr>
                <w:sz w:val="17"/>
              </w:rPr>
              <w:t>Canonical lowercase snake_case list</w:t>
            </w:r>
          </w:p>
        </w:tc>
        <w:tc>
          <w:tcPr>
            <w:tcW w:type="dxa" w:w="2088"/>
            <w:vAlign w:val="top"/>
            <w:tcMar>
              <w:top w:w="90" w:type="dxa"/>
              <w:start w:w="110" w:type="dxa"/>
              <w:bottom w:w="90" w:type="dxa"/>
              <w:end w:w="110" w:type="dxa"/>
            </w:tcMar>
            <w:shd w:fill="F3F4F6"/>
          </w:tcPr>
          <w:p>
            <w:pPr>
              <w:spacing w:after="0"/>
            </w:pPr>
            <w:r>
              <w:rPr>
                <w:sz w:val="17"/>
              </w:rPr>
              <w:t>All developers</w:t>
            </w:r>
          </w:p>
        </w:tc>
      </w:tr>
      <w:tr>
        <w:trPr>
          <w:cantSplit/>
        </w:trPr>
        <w:tc>
          <w:tcPr>
            <w:tcW w:type="dxa" w:w="2880"/>
            <w:vAlign w:val="top"/>
            <w:tcMar>
              <w:top w:w="90" w:type="dxa"/>
              <w:start w:w="110" w:type="dxa"/>
              <w:bottom w:w="90" w:type="dxa"/>
              <w:end w:w="110" w:type="dxa"/>
            </w:tcMar>
          </w:tcPr>
          <w:p>
            <w:pPr>
              <w:spacing w:after="0"/>
            </w:pPr>
            <w:r>
              <w:rPr>
                <w:sz w:val="17"/>
              </w:rPr>
              <w:t>₹50 flat fee</w:t>
            </w:r>
          </w:p>
        </w:tc>
        <w:tc>
          <w:tcPr>
            <w:tcW w:type="dxa" w:w="4392"/>
            <w:vAlign w:val="top"/>
            <w:tcMar>
              <w:top w:w="90" w:type="dxa"/>
              <w:start w:w="110" w:type="dxa"/>
              <w:bottom w:w="90" w:type="dxa"/>
              <w:end w:w="110" w:type="dxa"/>
            </w:tcMar>
          </w:tcPr>
          <w:p>
            <w:pPr>
              <w:spacing w:after="0"/>
            </w:pPr>
            <w:r>
              <w:rPr>
                <w:sz w:val="17"/>
              </w:rPr>
              <w:t>Deduct from creator proceeds</w:t>
            </w:r>
          </w:p>
        </w:tc>
        <w:tc>
          <w:tcPr>
            <w:tcW w:type="dxa" w:w="2088"/>
            <w:vAlign w:val="top"/>
            <w:tcMar>
              <w:top w:w="90" w:type="dxa"/>
              <w:start w:w="110" w:type="dxa"/>
              <w:bottom w:w="90" w:type="dxa"/>
              <w:end w:w="110" w:type="dxa"/>
            </w:tcMar>
          </w:tcPr>
          <w:p>
            <w:pPr>
              <w:spacing w:after="0"/>
            </w:pPr>
            <w:r>
              <w:rPr>
                <w:sz w:val="17"/>
              </w:rPr>
              <w:t>Product owner</w:t>
            </w:r>
          </w:p>
        </w:tc>
      </w:tr>
      <w:tr>
        <w:trPr>
          <w:cantSplit/>
        </w:trPr>
        <w:tc>
          <w:tcPr>
            <w:tcW w:type="dxa" w:w="2880"/>
            <w:vAlign w:val="top"/>
            <w:tcMar>
              <w:top w:w="90" w:type="dxa"/>
              <w:start w:w="110" w:type="dxa"/>
              <w:bottom w:w="90" w:type="dxa"/>
              <w:end w:w="110" w:type="dxa"/>
            </w:tcMar>
            <w:shd w:fill="F3F4F6"/>
          </w:tcPr>
          <w:p>
            <w:pPr>
              <w:spacing w:after="0"/>
            </w:pPr>
            <w:r>
              <w:rPr>
                <w:sz w:val="17"/>
              </w:rPr>
              <w:t>Product identity</w:t>
            </w:r>
          </w:p>
        </w:tc>
        <w:tc>
          <w:tcPr>
            <w:tcW w:type="dxa" w:w="4392"/>
            <w:vAlign w:val="top"/>
            <w:tcMar>
              <w:top w:w="90" w:type="dxa"/>
              <w:start w:w="110" w:type="dxa"/>
              <w:bottom w:w="90" w:type="dxa"/>
              <w:end w:w="110" w:type="dxa"/>
            </w:tcMar>
            <w:shd w:fill="F3F4F6"/>
          </w:tcPr>
          <w:p>
            <w:pPr>
              <w:spacing w:after="0"/>
            </w:pPr>
            <w:r>
              <w:rPr>
                <w:sz w:val="17"/>
              </w:rPr>
              <w:t>creatorId and creatorName</w:t>
            </w:r>
          </w:p>
        </w:tc>
        <w:tc>
          <w:tcPr>
            <w:tcW w:type="dxa" w:w="2088"/>
            <w:vAlign w:val="top"/>
            <w:tcMar>
              <w:top w:w="90" w:type="dxa"/>
              <w:start w:w="110" w:type="dxa"/>
              <w:bottom w:w="90" w:type="dxa"/>
              <w:end w:w="110" w:type="dxa"/>
            </w:tcMar>
            <w:shd w:fill="F3F4F6"/>
          </w:tcPr>
          <w:p>
            <w:pPr>
              <w:spacing w:after="0"/>
            </w:pPr>
            <w:r>
              <w:rPr>
                <w:sz w:val="17"/>
              </w:rPr>
              <w:t>All developers</w:t>
            </w:r>
          </w:p>
        </w:tc>
      </w:tr>
      <w:tr>
        <w:trPr>
          <w:cantSplit/>
        </w:trPr>
        <w:tc>
          <w:tcPr>
            <w:tcW w:type="dxa" w:w="2880"/>
            <w:vAlign w:val="top"/>
            <w:tcMar>
              <w:top w:w="90" w:type="dxa"/>
              <w:start w:w="110" w:type="dxa"/>
              <w:bottom w:w="90" w:type="dxa"/>
              <w:end w:w="110" w:type="dxa"/>
            </w:tcMar>
          </w:tcPr>
          <w:p>
            <w:pPr>
              <w:spacing w:after="0"/>
            </w:pPr>
            <w:r>
              <w:rPr>
                <w:sz w:val="17"/>
              </w:rPr>
              <w:t>Product approval field</w:t>
            </w:r>
          </w:p>
        </w:tc>
        <w:tc>
          <w:tcPr>
            <w:tcW w:type="dxa" w:w="4392"/>
            <w:vAlign w:val="top"/>
            <w:tcMar>
              <w:top w:w="90" w:type="dxa"/>
              <w:start w:w="110" w:type="dxa"/>
              <w:bottom w:w="90" w:type="dxa"/>
              <w:end w:w="110" w:type="dxa"/>
            </w:tcMar>
          </w:tcPr>
          <w:p>
            <w:pPr>
              <w:spacing w:after="0"/>
            </w:pPr>
            <w:r>
              <w:rPr>
                <w:sz w:val="17"/>
              </w:rPr>
              <w:t>approvalStatus</w:t>
            </w:r>
          </w:p>
        </w:tc>
        <w:tc>
          <w:tcPr>
            <w:tcW w:type="dxa" w:w="2088"/>
            <w:vAlign w:val="top"/>
            <w:tcMar>
              <w:top w:w="90" w:type="dxa"/>
              <w:start w:w="110" w:type="dxa"/>
              <w:bottom w:w="90" w:type="dxa"/>
              <w:end w:w="110" w:type="dxa"/>
            </w:tcMar>
          </w:tcPr>
          <w:p>
            <w:pPr>
              <w:spacing w:after="0"/>
            </w:pPr>
            <w:r>
              <w:rPr>
                <w:sz w:val="17"/>
              </w:rPr>
              <w:t>Creator and admin developers</w:t>
            </w:r>
          </w:p>
        </w:tc>
      </w:tr>
      <w:tr>
        <w:trPr>
          <w:cantSplit/>
        </w:trPr>
        <w:tc>
          <w:tcPr>
            <w:tcW w:type="dxa" w:w="2880"/>
            <w:vAlign w:val="top"/>
            <w:tcMar>
              <w:top w:w="90" w:type="dxa"/>
              <w:start w:w="110" w:type="dxa"/>
              <w:bottom w:w="90" w:type="dxa"/>
              <w:end w:w="110" w:type="dxa"/>
            </w:tcMar>
            <w:shd w:fill="F3F4F6"/>
          </w:tcPr>
          <w:p>
            <w:pPr>
              <w:spacing w:after="0"/>
            </w:pPr>
            <w:r>
              <w:rPr>
                <w:sz w:val="17"/>
              </w:rPr>
              <w:t>One order per creator</w:t>
            </w:r>
          </w:p>
        </w:tc>
        <w:tc>
          <w:tcPr>
            <w:tcW w:type="dxa" w:w="4392"/>
            <w:vAlign w:val="top"/>
            <w:tcMar>
              <w:top w:w="90" w:type="dxa"/>
              <w:start w:w="110" w:type="dxa"/>
              <w:bottom w:w="90" w:type="dxa"/>
              <w:end w:w="110" w:type="dxa"/>
            </w:tcMar>
            <w:shd w:fill="F3F4F6"/>
          </w:tcPr>
          <w:p>
            <w:pPr>
              <w:spacing w:after="0"/>
            </w:pPr>
            <w:r>
              <w:rPr>
                <w:sz w:val="17"/>
              </w:rPr>
              <w:t>Shared checkoutId across split orders</w:t>
            </w:r>
          </w:p>
        </w:tc>
        <w:tc>
          <w:tcPr>
            <w:tcW w:type="dxa" w:w="2088"/>
            <w:vAlign w:val="top"/>
            <w:tcMar>
              <w:top w:w="90" w:type="dxa"/>
              <w:start w:w="110" w:type="dxa"/>
              <w:bottom w:w="90" w:type="dxa"/>
              <w:end w:w="110" w:type="dxa"/>
            </w:tcMar>
            <w:shd w:fill="F3F4F6"/>
          </w:tcPr>
          <w:p>
            <w:pPr>
              <w:spacing w:after="0"/>
            </w:pPr>
            <w:r>
              <w:rPr>
                <w:sz w:val="17"/>
              </w:rPr>
              <w:t>All developers</w:t>
            </w:r>
          </w:p>
        </w:tc>
      </w:tr>
    </w:tbl>
    <w:p>
      <w:pPr>
        <w:spacing w:after="0"/>
      </w:pPr>
    </w:p>
    <w:p>
      <w:pPr>
        <w:pStyle w:val="Heading2"/>
      </w:pPr>
      <w:r>
        <w:t>Implementation boundary</w:t>
      </w:r>
    </w:p>
    <w:p>
      <w:r>
        <w:t>After approval, code changes should be made in a separate implementation step. Financial calculations and payment state should eventually move to a trusted backend instead of running exclusively in client applications.</w:t>
      </w:r>
    </w:p>
    <w:p>
      <w:r>
        <w:br w:type="page"/>
      </w:r>
    </w:p>
    <w:p>
      <w:pPr>
        <w:pStyle w:val="Heading1"/>
      </w:pPr>
      <w:r>
        <w:t>Approval record</w:t>
      </w:r>
    </w:p>
    <w:p>
      <w:r>
        <w:t>By approving, reviewers confirm the canonical collection names, fields, types, enums, ownership boundaries and migration approach in this document. Any exception should be written below before implementation begins.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cantSplit/>
        </w:trPr>
        <w:tc>
          <w:tcPr>
            <w:tcW w:type="dxa" w:w="2880"/>
            <w:shd w:fill="17365D"/>
            <w:vAlign w:val="center"/>
            <w:tcMar>
              <w:top w:w="90" w:type="dxa"/>
              <w:start w:w="110" w:type="dxa"/>
              <w:bottom w:w="90" w:type="dxa"/>
              <w:end w:w="110" w:type="dxa"/>
            </w:tcMar>
          </w:tcPr>
          <w:p>
            <w:r>
              <w:rPr>
                <w:b/>
                <w:color w:val="FFFFFF"/>
                <w:sz w:val="18"/>
              </w:rPr>
              <w:t>Role</w:t>
            </w:r>
          </w:p>
        </w:tc>
        <w:tc>
          <w:tcPr>
            <w:tcW w:type="dxa" w:w="2376"/>
            <w:shd w:fill="17365D"/>
            <w:vAlign w:val="center"/>
            <w:tcMar>
              <w:top w:w="90" w:type="dxa"/>
              <w:start w:w="110" w:type="dxa"/>
              <w:bottom w:w="90" w:type="dxa"/>
              <w:end w:w="110" w:type="dxa"/>
            </w:tcMar>
          </w:tcPr>
          <w:p>
            <w:r>
              <w:rPr>
                <w:b/>
                <w:color w:val="FFFFFF"/>
                <w:sz w:val="18"/>
              </w:rPr>
              <w:t>Name</w:t>
            </w:r>
          </w:p>
        </w:tc>
        <w:tc>
          <w:tcPr>
            <w:tcW w:type="dxa" w:w="2520"/>
            <w:shd w:fill="17365D"/>
            <w:vAlign w:val="center"/>
            <w:tcMar>
              <w:top w:w="90" w:type="dxa"/>
              <w:start w:w="110" w:type="dxa"/>
              <w:bottom w:w="90" w:type="dxa"/>
              <w:end w:w="110" w:type="dxa"/>
            </w:tcMar>
          </w:tcPr>
          <w:p>
            <w:r>
              <w:rPr>
                <w:b/>
                <w:color w:val="FFFFFF"/>
                <w:sz w:val="18"/>
              </w:rPr>
              <w:t>Decision</w:t>
            </w:r>
          </w:p>
        </w:tc>
        <w:tc>
          <w:tcPr>
            <w:tcW w:type="dxa" w:w="1584"/>
            <w:shd w:fill="17365D"/>
            <w:vAlign w:val="center"/>
            <w:tcMar>
              <w:top w:w="90" w:type="dxa"/>
              <w:start w:w="110" w:type="dxa"/>
              <w:bottom w:w="90" w:type="dxa"/>
              <w:end w:w="110" w:type="dxa"/>
            </w:tcMar>
          </w:tcPr>
          <w:p>
            <w:r>
              <w:rPr>
                <w:b/>
                <w:color w:val="FFFFFF"/>
                <w:sz w:val="18"/>
              </w:rPr>
              <w:t>Date</w:t>
            </w:r>
          </w:p>
        </w:tc>
      </w:tr>
      <w:tr>
        <w:trPr>
          <w:cantSplit/>
        </w:trPr>
        <w:tc>
          <w:tcPr>
            <w:tcW w:type="dxa" w:w="2880"/>
            <w:vAlign w:val="top"/>
            <w:tcMar>
              <w:top w:w="90" w:type="dxa"/>
              <w:start w:w="110" w:type="dxa"/>
              <w:bottom w:w="90" w:type="dxa"/>
              <w:end w:w="110" w:type="dxa"/>
            </w:tcMar>
          </w:tcPr>
          <w:p>
            <w:pPr>
              <w:spacing w:after="0"/>
            </w:pPr>
            <w:r>
              <w:rPr>
                <w:sz w:val="17"/>
              </w:rPr>
              <w:t>Team lead or product owner</w:t>
            </w:r>
          </w:p>
        </w:tc>
        <w:tc>
          <w:tcPr>
            <w:tcW w:type="dxa" w:w="2376"/>
            <w:vAlign w:val="top"/>
            <w:tcMar>
              <w:top w:w="90" w:type="dxa"/>
              <w:start w:w="110" w:type="dxa"/>
              <w:bottom w:w="90" w:type="dxa"/>
              <w:end w:w="110" w:type="dxa"/>
            </w:tcMar>
          </w:tcPr>
          <w:p>
            <w:pPr>
              <w:spacing w:after="0"/>
            </w:pPr>
            <w:r>
              <w:rPr>
                <w:sz w:val="17"/>
              </w:rPr>
            </w:r>
          </w:p>
        </w:tc>
        <w:tc>
          <w:tcPr>
            <w:tcW w:type="dxa" w:w="2520"/>
            <w:vAlign w:val="top"/>
            <w:tcMar>
              <w:top w:w="90" w:type="dxa"/>
              <w:start w:w="110" w:type="dxa"/>
              <w:bottom w:w="90" w:type="dxa"/>
              <w:end w:w="110" w:type="dxa"/>
            </w:tcMar>
          </w:tcPr>
          <w:p>
            <w:pPr>
              <w:spacing w:after="0"/>
            </w:pPr>
            <w:r>
              <w:rPr>
                <w:sz w:val="17"/>
              </w:rPr>
              <w:t>Approve or revise</w:t>
            </w:r>
          </w:p>
        </w:tc>
        <w:tc>
          <w:tcPr>
            <w:tcW w:type="dxa" w:w="1584"/>
            <w:vAlign w:val="top"/>
            <w:tcMar>
              <w:top w:w="90" w:type="dxa"/>
              <w:start w:w="110" w:type="dxa"/>
              <w:bottom w:w="90" w:type="dxa"/>
              <w:end w:w="110" w:type="dxa"/>
            </w:tcMar>
          </w:tcPr>
          <w:p>
            <w:pPr>
              <w:spacing w:after="0"/>
            </w:pPr>
            <w:r>
              <w:rPr>
                <w:sz w:val="17"/>
              </w:rPr>
            </w:r>
          </w:p>
        </w:tc>
      </w:tr>
      <w:tr>
        <w:trPr>
          <w:cantSplit/>
        </w:trPr>
        <w:tc>
          <w:tcPr>
            <w:tcW w:type="dxa" w:w="2880"/>
            <w:vAlign w:val="top"/>
            <w:tcMar>
              <w:top w:w="90" w:type="dxa"/>
              <w:start w:w="110" w:type="dxa"/>
              <w:bottom w:w="90" w:type="dxa"/>
              <w:end w:w="110" w:type="dxa"/>
            </w:tcMar>
            <w:shd w:fill="F3F4F6"/>
          </w:tcPr>
          <w:p>
            <w:pPr>
              <w:spacing w:after="0"/>
            </w:pPr>
            <w:r>
              <w:rPr>
                <w:sz w:val="17"/>
              </w:rPr>
              <w:t>Buyer developer</w:t>
            </w:r>
          </w:p>
        </w:tc>
        <w:tc>
          <w:tcPr>
            <w:tcW w:type="dxa" w:w="2376"/>
            <w:vAlign w:val="top"/>
            <w:tcMar>
              <w:top w:w="90" w:type="dxa"/>
              <w:start w:w="110" w:type="dxa"/>
              <w:bottom w:w="90" w:type="dxa"/>
              <w:end w:w="110" w:type="dxa"/>
            </w:tcMar>
            <w:shd w:fill="F3F4F6"/>
          </w:tcPr>
          <w:p>
            <w:pPr>
              <w:spacing w:after="0"/>
            </w:pPr>
            <w:r>
              <w:rPr>
                <w:sz w:val="17"/>
              </w:rPr>
              <w:t>Suhani</w:t>
            </w:r>
          </w:p>
        </w:tc>
        <w:tc>
          <w:tcPr>
            <w:tcW w:type="dxa" w:w="2520"/>
            <w:vAlign w:val="top"/>
            <w:tcMar>
              <w:top w:w="90" w:type="dxa"/>
              <w:start w:w="110" w:type="dxa"/>
              <w:bottom w:w="90" w:type="dxa"/>
              <w:end w:w="110" w:type="dxa"/>
            </w:tcMar>
            <w:shd w:fill="F3F4F6"/>
          </w:tcPr>
          <w:p>
            <w:pPr>
              <w:spacing w:after="0"/>
            </w:pPr>
            <w:r>
              <w:rPr>
                <w:sz w:val="17"/>
              </w:rPr>
              <w:t>Approve or revise</w:t>
            </w:r>
          </w:p>
        </w:tc>
        <w:tc>
          <w:tcPr>
            <w:tcW w:type="dxa" w:w="1584"/>
            <w:vAlign w:val="top"/>
            <w:tcMar>
              <w:top w:w="90" w:type="dxa"/>
              <w:start w:w="110" w:type="dxa"/>
              <w:bottom w:w="90" w:type="dxa"/>
              <w:end w:w="110" w:type="dxa"/>
            </w:tcMar>
            <w:shd w:fill="F3F4F6"/>
          </w:tcPr>
          <w:p>
            <w:pPr>
              <w:spacing w:after="0"/>
            </w:pPr>
            <w:r>
              <w:rPr>
                <w:sz w:val="17"/>
              </w:rPr>
            </w:r>
          </w:p>
        </w:tc>
      </w:tr>
      <w:tr>
        <w:trPr>
          <w:cantSplit/>
        </w:trPr>
        <w:tc>
          <w:tcPr>
            <w:tcW w:type="dxa" w:w="2880"/>
            <w:vAlign w:val="top"/>
            <w:tcMar>
              <w:top w:w="90" w:type="dxa"/>
              <w:start w:w="110" w:type="dxa"/>
              <w:bottom w:w="90" w:type="dxa"/>
              <w:end w:w="110" w:type="dxa"/>
            </w:tcMar>
          </w:tcPr>
          <w:p>
            <w:pPr>
              <w:spacing w:after="0"/>
            </w:pPr>
            <w:r>
              <w:rPr>
                <w:sz w:val="17"/>
              </w:rPr>
              <w:t>Creator developer</w:t>
            </w:r>
          </w:p>
        </w:tc>
        <w:tc>
          <w:tcPr>
            <w:tcW w:type="dxa" w:w="2376"/>
            <w:vAlign w:val="top"/>
            <w:tcMar>
              <w:top w:w="90" w:type="dxa"/>
              <w:start w:w="110" w:type="dxa"/>
              <w:bottom w:w="90" w:type="dxa"/>
              <w:end w:w="110" w:type="dxa"/>
            </w:tcMar>
          </w:tcPr>
          <w:p>
            <w:pPr>
              <w:spacing w:after="0"/>
            </w:pPr>
            <w:r>
              <w:rPr>
                <w:sz w:val="17"/>
              </w:rPr>
            </w:r>
          </w:p>
        </w:tc>
        <w:tc>
          <w:tcPr>
            <w:tcW w:type="dxa" w:w="2520"/>
            <w:vAlign w:val="top"/>
            <w:tcMar>
              <w:top w:w="90" w:type="dxa"/>
              <w:start w:w="110" w:type="dxa"/>
              <w:bottom w:w="90" w:type="dxa"/>
              <w:end w:w="110" w:type="dxa"/>
            </w:tcMar>
          </w:tcPr>
          <w:p>
            <w:pPr>
              <w:spacing w:after="0"/>
            </w:pPr>
            <w:r>
              <w:rPr>
                <w:sz w:val="17"/>
              </w:rPr>
              <w:t>Approve or revise</w:t>
            </w:r>
          </w:p>
        </w:tc>
        <w:tc>
          <w:tcPr>
            <w:tcW w:type="dxa" w:w="1584"/>
            <w:vAlign w:val="top"/>
            <w:tcMar>
              <w:top w:w="90" w:type="dxa"/>
              <w:start w:w="110" w:type="dxa"/>
              <w:bottom w:w="90" w:type="dxa"/>
              <w:end w:w="110" w:type="dxa"/>
            </w:tcMar>
          </w:tcPr>
          <w:p>
            <w:pPr>
              <w:spacing w:after="0"/>
            </w:pPr>
            <w:r>
              <w:rPr>
                <w:sz w:val="17"/>
              </w:rPr>
            </w:r>
          </w:p>
        </w:tc>
      </w:tr>
      <w:tr>
        <w:trPr>
          <w:cantSplit/>
        </w:trPr>
        <w:tc>
          <w:tcPr>
            <w:tcW w:type="dxa" w:w="2880"/>
            <w:vAlign w:val="top"/>
            <w:tcMar>
              <w:top w:w="90" w:type="dxa"/>
              <w:start w:w="110" w:type="dxa"/>
              <w:bottom w:w="90" w:type="dxa"/>
              <w:end w:w="110" w:type="dxa"/>
            </w:tcMar>
            <w:shd w:fill="F3F4F6"/>
          </w:tcPr>
          <w:p>
            <w:pPr>
              <w:spacing w:after="0"/>
            </w:pPr>
            <w:r>
              <w:rPr>
                <w:sz w:val="17"/>
              </w:rPr>
              <w:t>Admin developer</w:t>
            </w:r>
          </w:p>
        </w:tc>
        <w:tc>
          <w:tcPr>
            <w:tcW w:type="dxa" w:w="2376"/>
            <w:vAlign w:val="top"/>
            <w:tcMar>
              <w:top w:w="90" w:type="dxa"/>
              <w:start w:w="110" w:type="dxa"/>
              <w:bottom w:w="90" w:type="dxa"/>
              <w:end w:w="110" w:type="dxa"/>
            </w:tcMar>
            <w:shd w:fill="F3F4F6"/>
          </w:tcPr>
          <w:p>
            <w:pPr>
              <w:spacing w:after="0"/>
            </w:pPr>
            <w:r>
              <w:rPr>
                <w:sz w:val="17"/>
              </w:rPr>
            </w:r>
          </w:p>
        </w:tc>
        <w:tc>
          <w:tcPr>
            <w:tcW w:type="dxa" w:w="2520"/>
            <w:vAlign w:val="top"/>
            <w:tcMar>
              <w:top w:w="90" w:type="dxa"/>
              <w:start w:w="110" w:type="dxa"/>
              <w:bottom w:w="90" w:type="dxa"/>
              <w:end w:w="110" w:type="dxa"/>
            </w:tcMar>
            <w:shd w:fill="F3F4F6"/>
          </w:tcPr>
          <w:p>
            <w:pPr>
              <w:spacing w:after="0"/>
            </w:pPr>
            <w:r>
              <w:rPr>
                <w:sz w:val="17"/>
              </w:rPr>
              <w:t>Approve or revise</w:t>
            </w:r>
          </w:p>
        </w:tc>
        <w:tc>
          <w:tcPr>
            <w:tcW w:type="dxa" w:w="1584"/>
            <w:vAlign w:val="top"/>
            <w:tcMar>
              <w:top w:w="90" w:type="dxa"/>
              <w:start w:w="110" w:type="dxa"/>
              <w:bottom w:w="90" w:type="dxa"/>
              <w:end w:w="110" w:type="dxa"/>
            </w:tcMar>
            <w:shd w:fill="F3F4F6"/>
          </w:tcPr>
          <w:p>
            <w:pPr>
              <w:spacing w:after="0"/>
            </w:pPr>
            <w:r>
              <w:rPr>
                <w:sz w:val="17"/>
              </w:rPr>
            </w:r>
          </w:p>
        </w:tc>
      </w:tr>
    </w:tbl>
    <w:p>
      <w:pPr>
        <w:spacing w:after="0"/>
      </w:pPr>
    </w:p>
    <w:p>
      <w:pPr>
        <w:pStyle w:val="Heading2"/>
      </w:pPr>
      <w:r>
        <w:t>Review notes</w:t>
      </w:r>
    </w:p>
    <w:p>
      <w:pPr>
        <w:spacing w:after="140"/>
      </w:pPr>
      <w:r>
        <w:rPr>
          <w:color w:val="B4B4B4"/>
        </w:rPr>
        <w:t>________________________________________________________________________________</w:t>
      </w:r>
    </w:p>
    <w:p>
      <w:pPr>
        <w:spacing w:after="140"/>
      </w:pPr>
      <w:r>
        <w:rPr>
          <w:color w:val="B4B4B4"/>
        </w:rPr>
        <w:t>________________________________________________________________________________</w:t>
      </w:r>
    </w:p>
    <w:p>
      <w:pPr>
        <w:spacing w:after="140"/>
      </w:pPr>
      <w:r>
        <w:rPr>
          <w:color w:val="B4B4B4"/>
        </w:rPr>
        <w:t>________________________________________________________________________________</w:t>
      </w:r>
    </w:p>
    <w:p>
      <w:pPr>
        <w:spacing w:after="140"/>
      </w:pPr>
      <w:r>
        <w:rPr>
          <w:color w:val="B4B4B4"/>
        </w:rPr>
        <w:t>________________________________________________________________________________</w:t>
      </w:r>
    </w:p>
    <w:p>
      <w:pPr>
        <w:spacing w:after="140"/>
      </w:pPr>
      <w:r>
        <w:rPr>
          <w:color w:val="B4B4B4"/>
        </w:rPr>
        <w:t>________________________________________________________________________________</w:t>
      </w:r>
    </w:p>
    <w:p>
      <w:pPr>
        <w:spacing w:after="140"/>
      </w:pPr>
      <w:r>
        <w:rPr>
          <w:color w:val="B4B4B4"/>
        </w:rPr>
        <w:t>________________________________________________________________________________</w:t>
      </w:r>
    </w:p>
    <w:p>
      <w:pPr>
        <w:pStyle w:val="Heading2"/>
      </w:pPr>
      <w:r>
        <w:t>Final approval checklist</w:t>
      </w:r>
    </w:p>
    <w:p>
      <w:pPr>
        <w:pStyle w:val="ListBullet"/>
      </w:pPr>
      <w:r>
        <w:t>Canonical roles and status values are approved.</w:t>
      </w:r>
    </w:p>
    <w:p>
      <w:pPr>
        <w:pStyle w:val="ListBullet"/>
      </w:pPr>
      <w:r>
        <w:t>The flat-fee interpretation is approved.</w:t>
      </w:r>
    </w:p>
    <w:p>
      <w:pPr>
        <w:pStyle w:val="ListBullet"/>
      </w:pPr>
      <w:r>
        <w:t>The one-order-per-creator model is approved.</w:t>
      </w:r>
    </w:p>
    <w:p>
      <w:pPr>
        <w:pStyle w:val="ListBullet"/>
      </w:pPr>
      <w:r>
        <w:t>Legacy fallbacks and migration sequence are approved.</w:t>
      </w:r>
    </w:p>
    <w:p>
      <w:pPr>
        <w:pStyle w:val="ListBullet"/>
      </w:pPr>
      <w:r>
        <w:t>Firestore rules and indexes will receive separate approval before deployment.</w:t>
      </w:r>
    </w:p>
    <w:sectPr w:rsidR="00FC693F" w:rsidRPr="0006063C" w:rsidSect="00034616">
      <w:headerReference w:type="default" r:id="rId9"/>
      <w:footerReference w:type="default" r:id="rId10"/>
      <w:pgSz w:w="12240" w:h="15840"/>
      <w:pgMar w:top="1008"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3"/>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B5563"/>
        <w:sz w:val="16"/>
      </w:rPr>
      <w:t>MADEBYHANDS   Shared Firestore Schema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